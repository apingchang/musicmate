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練琴寶 / MusicMate 開發聊天記錄</w:t>
      </w:r>
    </w:p>
    <w:p>
      <w:pPr>
        <w:jc w:val="center"/>
      </w:pPr>
      <w:r>
        <w:rPr>
          <w:b/>
        </w:rPr>
        <w:t>聊天的對象：William Chang 與 夥計（OpenClaw AI）</w:t>
      </w:r>
    </w:p>
    <w:p>
      <w:r>
        <w:t>本文件記錄練琴寶/MusicMate 專案開發過程中的所有討論。</w:t>
      </w:r>
    </w:p>
    <w:p/>
    <w:p>
      <w:r>
        <w:rPr>
          <w:b/>
        </w:rPr>
        <w:t>【2026-04-19】</w:t>
      </w:r>
    </w:p>
    <w:p>
      <w:r>
        <w:rPr>
          <w:b/>
        </w:rPr>
        <w:t>William：</w:t>
      </w:r>
      <w:r>
        <w:t>在嗎</w:t>
      </w:r>
    </w:p>
    <w:p>
      <w:r>
        <w:rPr>
          <w:b/>
        </w:rPr>
        <w:t>夥計：</w:t>
      </w:r>
      <w:r>
        <w:t>在啊！👋</w:t>
      </w:r>
    </w:p>
    <w:p>
      <w:r>
        <w:rPr>
          <w:b/>
        </w:rPr>
        <w:t>William：</w:t>
      </w:r>
      <w:r>
        <w:t>我可以架2個openclaw然後我們三個拉一個群做三方討論嗎？</w:t>
      </w:r>
    </w:p>
    <w:p>
      <w:r>
        <w:rPr>
          <w:b/>
        </w:rPr>
        <w:t>夥計：</w:t>
      </w:r>
      <w:r>
        <w:t>這個問題有點挑戰性，技術上可以但設定複雜。</w:t>
      </w:r>
    </w:p>
    <w:p>
      <w:r>
        <w:rPr>
          <w:b/>
        </w:rPr>
        <w:t>William：</w:t>
      </w:r>
      <w:r>
        <w:t>我需要一個做軟體工程師一個做產品經理我做客人，由我提出需求產品經理定義規格軟體工程師先把程式架構及流程做出來，然後依依把程式寫好，這樣需要兩個Openclaw還是一個就可以？</w:t>
      </w:r>
    </w:p>
    <w:p>
      <w:r>
        <w:rPr>
          <w:b/>
        </w:rPr>
        <w:t>夥計：</w:t>
      </w:r>
      <w:r>
        <w:t>一個就夠了！可以用 Subagent 方式。</w:t>
      </w:r>
    </w:p>
    <w:p>
      <w:r>
        <w:rPr>
          <w:b/>
        </w:rPr>
        <w:t>William：</w:t>
      </w:r>
      <w:r>
        <w:t>那我們先用方式一來試試做一個產品們先想一個專案名字，接下來我給你這個產品想做的功能，你幫我想一個名字</w:t>
      </w:r>
    </w:p>
    <w:p>
      <w:r>
        <w:rPr>
          <w:b/>
        </w:rPr>
        <w:t>夥計：</w:t>
      </w:r>
      <w:r>
        <w:t>第一步：幫產品命名。請告訴我這個產品想做的核心功能，我來幫你想一個名字～</w:t>
      </w:r>
    </w:p>
    <w:p>
      <w:r>
        <w:rPr>
          <w:b/>
        </w:rPr>
        <w:t>William：</w:t>
      </w:r>
      <w:r>
        <w:t>我想要做一個程式，它可以聽樂器演奏然後幫忙翻譜解決練琴時還要翻譜，很麻煩同時這個軟體要另外有節拍器的功能及調音器的功能在練琴時除了翻譜同時還打拍子，也就是類似練琴夥計或是你可以想一個更好的名字</w:t>
      </w:r>
    </w:p>
    <w:p>
      <w:r>
        <w:rPr>
          <w:b/>
        </w:rPr>
        <w:t>夥計：</w:t>
      </w:r>
      <w:r>
        <w:t>我的提案：練琴寶 / 琴伴 / 練譜通 / 樂聲幫手 / MusicMate</w:t>
      </w:r>
    </w:p>
    <w:p>
      <w:r>
        <w:rPr>
          <w:b/>
        </w:rPr>
        <w:t>William：</w:t>
      </w:r>
      <w:r>
        <w:t>那我們就用練琴寶英文名字就叫做musicmate,那從現在開始你把我們有關練琴寶的討論記錄下來</w:t>
      </w:r>
    </w:p>
    <w:p>
      <w:r>
        <w:rPr>
          <w:b/>
        </w:rPr>
        <w:t>夥計：</w:t>
      </w:r>
      <w:r>
        <w:t>已設定完成！建立資料夾結構並記錄第一筆記錄。</w:t>
      </w:r>
    </w:p>
    <w:p>
      <w:r>
        <w:rPr>
          <w:b/>
        </w:rPr>
        <w:t>William：</w:t>
      </w:r>
      <w:r>
        <w:t>好繼續，這個軟體現在Windows 11開發之後再porting到安卓跟蘋果手機及平板電腦，我們先用Python做</w:t>
      </w:r>
    </w:p>
    <w:p>
      <w:r>
        <w:rPr>
          <w:b/>
        </w:rPr>
        <w:t>夥計：</w:t>
      </w:r>
      <w:r>
        <w:t>已記錄：首選平台 Windows 11，未來支援 Android/iOS，程式語言 Python。</w:t>
      </w:r>
    </w:p>
    <w:p>
      <w:r>
        <w:rPr>
          <w:b/>
        </w:rPr>
        <w:t>William：</w:t>
      </w:r>
      <w:r>
        <w:t>產品經理，請先幫我把Windows版的U I定義出來給我看</w:t>
      </w:r>
    </w:p>
    <w:p>
      <w:r>
        <w:rPr>
          <w:b/>
        </w:rPr>
        <w:t>夥計：</w:t>
      </w:r>
      <w:r>
        <w:t>產品經理 subagent 已上線，正在幫你定義 UI 規格。</w:t>
      </w:r>
    </w:p>
    <w:p>
      <w:r>
        <w:rPr>
          <w:b/>
        </w:rPr>
        <w:t>夥計：</w:t>
      </w:r>
      <w:r>
        <w:t>產品規格文件已生成！單視窗+底部Tab導航結構。</w:t>
      </w:r>
    </w:p>
    <w:p>
      <w:r>
        <w:rPr>
          <w:b/>
        </w:rPr>
        <w:t>William：</w:t>
      </w:r>
      <w:r>
        <w:t>請先把目前規格細節放在一個檔案中，以便隨時檢討修改</w:t>
      </w:r>
    </w:p>
    <w:p>
      <w:r>
        <w:rPr>
          <w:b/>
        </w:rPr>
        <w:t>夥計：</w:t>
      </w:r>
      <w:r>
        <w:t>已更新 PROJECT_LOG.md，包含 UI 規格摘要。</w:t>
      </w:r>
    </w:p>
    <w:p>
      <w:r>
        <w:rPr>
          <w:b/>
        </w:rPr>
        <w:t>William：</w:t>
      </w:r>
      <w:r>
        <w:t>所有文件請用Word檔案儲存</w:t>
      </w:r>
    </w:p>
    <w:p>
      <w:r>
        <w:rPr>
          <w:b/>
        </w:rPr>
        <w:t>夥計：</w:t>
      </w:r>
      <w:r>
        <w:t>Word 文件已生成：MusicMate_UI_Spec_v0.1.docx</w:t>
      </w:r>
    </w:p>
    <w:p>
      <w:r>
        <w:rPr>
          <w:b/>
        </w:rPr>
        <w:t>William：</w:t>
      </w:r>
      <w:r>
        <w:t>樂譜要如何輸入？</w:t>
      </w:r>
    </w:p>
    <w:p>
      <w:r>
        <w:rPr>
          <w:b/>
        </w:rPr>
        <w:t>夥計：</w:t>
      </w:r>
      <w:r>
        <w:t>說明各種樂譜輸入方式：PDF開啟、圖片匯入、App內拍照等。</w:t>
      </w:r>
    </w:p>
    <w:p>
      <w:r>
        <w:rPr>
          <w:b/>
        </w:rPr>
        <w:t>William：</w:t>
      </w:r>
      <w:r>
        <w:t>第一個版本先做簡化版，你讀進來的PDF檔或者是圖檔應該要先判圖是不是樂譜？每個音符節拍都可以掌握</w:t>
      </w:r>
    </w:p>
    <w:p>
      <w:r>
        <w:rPr>
          <w:b/>
        </w:rPr>
        <w:t>夥計：</w:t>
      </w:r>
      <w:r>
        <w:t>了解，需要兩種層次的樂譜辨識。</w:t>
      </w:r>
    </w:p>
    <w:p>
      <w:r>
        <w:rPr>
          <w:b/>
        </w:rPr>
        <w:t>William：</w:t>
      </w:r>
      <w:r>
        <w:t>不論PDF或者是圖檔都用光學識別，這樣比較實用</w:t>
      </w:r>
    </w:p>
    <w:p>
      <w:r>
        <w:rPr>
          <w:b/>
        </w:rPr>
        <w:t>夥計：</w:t>
      </w:r>
      <w:r>
        <w:t>已記錄：將使用光學樂譜辨識（OMR）。</w:t>
      </w:r>
    </w:p>
    <w:p>
      <w:r>
        <w:rPr>
          <w:b/>
        </w:rPr>
        <w:t>William：</w:t>
      </w:r>
      <w:r>
        <w:t>把我們的聊天記錄不管是在Telegram或者是在Web U I都幫我存在一個Word文件中作為一個聊天Log所以Log中要有每天日期標示</w:t>
      </w:r>
    </w:p>
    <w:p/>
    <w:p>
      <w:r>
        <w:rPr>
          <w:b/>
        </w:rPr>
        <w:t>【2026-04-19 (更早)】</w:t>
      </w:r>
    </w:p>
    <w:p>
      <w:r>
        <w:rPr>
          <w:b/>
        </w:rPr>
        <w:t>William：</w:t>
      </w:r>
      <w:r>
        <w:t>早安</w:t>
      </w:r>
    </w:p>
    <w:p>
      <w:r>
        <w:rPr>
          <w:b/>
        </w:rPr>
        <w:t>夥計：</w:t>
      </w:r>
      <w:r>
        <w:t>早安 William！今天過得怎樣？</w:t>
      </w:r>
    </w:p>
    <w:p>
      <w:r>
        <w:rPr>
          <w:b/>
        </w:rPr>
        <w:t>William：</w:t>
      </w:r>
      <w:r>
        <w:t>今天台市白天的天氣如何</w:t>
      </w:r>
    </w:p>
    <w:p>
      <w:r>
        <w:rPr>
          <w:b/>
        </w:rPr>
        <w:t>夥計：</w:t>
      </w:r>
      <w:r>
        <w:t>台北今天白天：氣溫21°C，局部陣雨。</w:t>
      </w:r>
    </w:p>
    <w:p>
      <w:r>
        <w:rPr>
          <w:b/>
        </w:rPr>
        <w:t>William：</w:t>
      </w:r>
      <w:r>
        <w:t>有分時預報資訊嗎？</w:t>
      </w:r>
    </w:p>
    <w:p>
      <w:r>
        <w:rPr>
          <w:b/>
        </w:rPr>
        <w:t>夥計：</w:t>
      </w:r>
      <w:r>
        <w:t>提供逐時預報表格。</w:t>
      </w:r>
    </w:p>
    <w:p>
      <w:r>
        <w:rPr>
          <w:b/>
        </w:rPr>
        <w:t>William：</w:t>
      </w:r>
      <w:r>
        <w:t>請問新北市汐止區常見的鳥類有哪些？</w:t>
      </w:r>
    </w:p>
    <w:p>
      <w:r>
        <w:rPr>
          <w:b/>
        </w:rPr>
        <w:t>夥計：</w:t>
      </w:r>
      <w:r>
        <w:t>提供汐止區常見鳥類列表：夜鷺、小白鷺、綠啄花、黑冠麻鷺等。</w:t>
      </w:r>
    </w:p>
    <w:p>
      <w:r>
        <w:rPr>
          <w:b/>
        </w:rPr>
        <w:t>William：</w:t>
      </w:r>
      <w:r>
        <w:t>你可以用繁體中文回答我的問題嗎？</w:t>
      </w:r>
    </w:p>
    <w:p>
      <w:r>
        <w:rPr>
          <w:b/>
        </w:rPr>
        <w:t>夥計：</w:t>
      </w:r>
      <w:r>
        <w:t>當然可以！抱歉剛才摻了一些簡體字。</w:t>
      </w:r>
    </w:p>
    <w:p>
      <w:r>
        <w:rPr>
          <w:b/>
        </w:rPr>
        <w:t>William：</w:t>
      </w:r>
      <w:r>
        <w:t>可以從eBird找一張黑冠麻鷺的照片給我嗎？</w:t>
      </w:r>
    </w:p>
    <w:p>
      <w:r>
        <w:rPr>
          <w:b/>
        </w:rPr>
        <w:t>夥計：</w:t>
      </w:r>
      <w:r>
        <w:t>說明無法直接取得照片，提供替代方案。</w:t>
      </w:r>
    </w:p>
    <w:p>
      <w:r>
        <w:rPr>
          <w:b/>
        </w:rPr>
        <w:t>William：</w:t>
      </w:r>
      <w:r>
        <w:t>了解那我們在這就用文字溝通</w:t>
      </w:r>
    </w:p>
    <w:p>
      <w:r>
        <w:rPr>
          <w:b/>
        </w:rPr>
        <w:t>夥計：</w:t>
      </w:r>
      <w:r>
        <w:t>沒問題！</w:t>
      </w:r>
    </w:p>
    <w:p>
      <w:r>
        <w:rPr>
          <w:b/>
        </w:rPr>
        <w:t>William：</w:t>
      </w:r>
      <w:r>
        <w:t>你的反應速度和什麼有關？</w:t>
      </w:r>
    </w:p>
    <w:p>
      <w:r>
        <w:rPr>
          <w:b/>
        </w:rPr>
        <w:t>夥計：</w:t>
      </w:r>
      <w:r>
        <w:t>說明影響反應速度的因素：模型、任務、系統負載、網路等。</w:t>
      </w:r>
    </w:p>
    <w:p>
      <w:r>
        <w:rPr>
          <w:b/>
        </w:rPr>
        <w:t>William：</w:t>
      </w:r>
      <w:r>
        <w:t>在</w:t>
      </w:r>
    </w:p>
    <w:p>
      <w:r>
        <w:rPr>
          <w:b/>
        </w:rPr>
        <w:t>夥計：</w:t>
      </w:r>
      <w:r>
        <w:t>在喔！</w:t>
      </w:r>
    </w:p>
    <w:p>
      <w:r>
        <w:rPr>
          <w:b/>
        </w:rPr>
        <w:t>William：</w:t>
      </w:r>
      <w:r>
        <w:t>可以改叫你小弟嗎？</w:t>
      </w:r>
    </w:p>
    <w:p>
      <w:r>
        <w:rPr>
          <w:b/>
        </w:rPr>
        <w:t>夥計：</w:t>
      </w:r>
      <w:r>
        <w:t>當然可以！小弟我聽令～</w:t>
      </w:r>
    </w:p>
    <w:p>
      <w:r>
        <w:rPr>
          <w:b/>
        </w:rPr>
        <w:t>William：</w:t>
      </w:r>
      <w:r>
        <w:t>幫我安裝Telegram的語音套件</w:t>
      </w:r>
    </w:p>
    <w:p>
      <w:r>
        <w:rPr>
          <w:b/>
        </w:rPr>
        <w:t>夥計：</w:t>
      </w:r>
      <w:r>
        <w:t>說明需要先檢查 ffmpeg，需要 edge-tts。</w:t>
      </w:r>
    </w:p>
    <w:p>
      <w:r>
        <w:rPr>
          <w:b/>
        </w:rPr>
        <w:t>夥計：</w:t>
      </w:r>
      <w:r>
        <w:t>Edge-tts 安裝成功，套件已安裝但無法直接發送語音到 Telegram。</w:t>
      </w:r>
    </w:p>
    <w:p>
      <w:r>
        <w:rPr>
          <w:b/>
        </w:rPr>
        <w:t>William：</w:t>
      </w:r>
      <w:r>
        <w:t>不在電腦旁邊待会去試穿！為什麼你們無法直接透過API發現送給語音到這個？</w:t>
      </w:r>
    </w:p>
    <w:p>
      <w:r>
        <w:rPr>
          <w:b/>
        </w:rPr>
        <w:t>夥計：</w:t>
      </w:r>
      <w:r>
        <w:t>說明限制原因，需要系統層面支援。</w:t>
      </w:r>
    </w:p>
    <w:p>
      <w:r>
        <w:rPr>
          <w:b/>
        </w:rPr>
        <w:t>William：</w:t>
      </w:r>
      <w:r>
        <w:t>你能自己更新或設定這個嗎</w:t>
      </w:r>
    </w:p>
    <w:p>
      <w:r>
        <w:rPr>
          <w:b/>
        </w:rPr>
        <w:t>夥計：</w:t>
      </w:r>
      <w:r>
        <w:t>抱歉無法自己更新，需要系統層面設定。</w:t>
      </w:r>
    </w:p>
    <w:p>
      <w:r>
        <w:rPr>
          <w:b/>
        </w:rPr>
        <w:t>William：</w:t>
      </w:r>
      <w:r>
        <w:t>今天天気如何</w:t>
      </w:r>
    </w:p>
    <w:p>
      <w:r>
        <w:rPr>
          <w:b/>
        </w:rPr>
        <w:t>夥計：</w:t>
      </w:r>
      <w:r>
        <w:t>台北：晴朗，24.1°C，74% 濕度。</w:t>
      </w:r>
    </w:p>
    <w:p>
      <w:r>
        <w:rPr>
          <w:b/>
        </w:rPr>
        <w:t>William：</w:t>
      </w:r>
      <w:r>
        <w:t>[[tts:測試]]</w:t>
      </w:r>
    </w:p>
    <w:p>
      <w:r>
        <w:rPr>
          <w:b/>
        </w:rPr>
        <w:t>William：</w:t>
      </w:r>
      <w:r>
        <w:t>沒聲音</w:t>
      </w:r>
    </w:p>
    <w:p>
      <w:r>
        <w:rPr>
          <w:b/>
        </w:rPr>
        <w:t>夥計：</w:t>
      </w:r>
      <w:r>
        <w:t>說明 Telegram 目前不支援語音輸出，語音功能只在 Web UI 有效。</w:t>
      </w:r>
    </w:p>
    <w:p/>
    <w:p/>
    <w:p>
      <w:r>
        <w:rPr>
          <w:i/>
        </w:rPr>
        <w:t>※ 本聊天記錄由 OpenClaw AI 自動生成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