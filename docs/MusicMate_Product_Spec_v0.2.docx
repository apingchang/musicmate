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 xml:space="preserve">練琴寶 </w:t>
      </w:r>
      <w:r>
        <w:rPr/>
        <w:t>/ MusicMate</w:t>
      </w:r>
    </w:p>
    <w:p>
      <w:pPr>
        <w:pStyle w:val="Heading1"/>
        <w:jc w:val="center"/>
        <w:rPr/>
      </w:pPr>
      <w:r>
        <w:rPr/>
        <w:t>完整產品規格書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</w:rPr>
        <w:t>版本：</w:t>
      </w:r>
      <w:r>
        <w:rPr>
          <w:b/>
        </w:rPr>
        <w:t>v0.2 Draft</w:t>
      </w:r>
    </w:p>
    <w:p>
      <w:pPr>
        <w:pStyle w:val="Normal"/>
        <w:rPr/>
      </w:pPr>
      <w:r>
        <w:rPr/>
        <w:t>日期：</w:t>
      </w:r>
      <w:r>
        <w:rPr/>
        <w:t>2026-04-19</w:t>
      </w:r>
    </w:p>
    <w:p>
      <w:pPr>
        <w:pStyle w:val="Normal"/>
        <w:rPr/>
      </w:pPr>
      <w:r>
        <w:rPr/>
        <w:t>負責人：</w:t>
      </w:r>
      <w:r>
        <w:rPr/>
        <w:t>William</w:t>
      </w:r>
      <w:r>
        <w:rPr/>
        <w:t>（客人）</w:t>
      </w:r>
      <w:r>
        <w:rPr/>
        <w:t xml:space="preserve">/ </w:t>
      </w:r>
      <w:r>
        <w:rPr/>
        <w:t>夥計（協調主持）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※ </w:t>
      </w:r>
      <w:r>
        <w:rPr/>
        <w:t xml:space="preserve">本文件包含練琴寶所有已討論過的產品規格，待 </w:t>
      </w:r>
      <w:r>
        <w:rPr/>
        <w:t xml:space="preserve">William </w:t>
      </w:r>
      <w:r>
        <w:rPr/>
        <w:t>審閱後修改。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目錄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1. </w:t>
      </w:r>
      <w:r>
        <w:rPr/>
        <w:t>產品定位與願景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2. </w:t>
      </w:r>
      <w:r>
        <w:rPr/>
        <w:t>產品功能列表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3. </w:t>
      </w:r>
      <w:r>
        <w:rPr/>
        <w:t>技術架構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4. </w:t>
      </w:r>
      <w:r>
        <w:rPr/>
        <w:t>開發平台與程式語言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5. Windows </w:t>
      </w:r>
      <w:r>
        <w:rPr/>
        <w:t xml:space="preserve">版 </w:t>
      </w:r>
      <w:r>
        <w:rPr/>
        <w:t xml:space="preserve">UI </w:t>
      </w:r>
      <w:r>
        <w:rPr/>
        <w:t>規格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6. </w:t>
      </w:r>
      <w:r>
        <w:rPr/>
        <w:t>光學樂譜辨識（</w:t>
      </w:r>
      <w:r>
        <w:rPr/>
        <w:t>OMR</w:t>
      </w:r>
      <w:r>
        <w:rPr/>
        <w:t>）方案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7. </w:t>
      </w:r>
      <w:r>
        <w:rPr/>
        <w:t>設計語言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8. </w:t>
      </w:r>
      <w:r>
        <w:rPr/>
        <w:t>預留未來功能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9. </w:t>
      </w:r>
      <w:r>
        <w:rPr/>
        <w:t>開發里程碑（初稿）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 xml:space="preserve">1. </w:t>
      </w:r>
      <w:r>
        <w:rPr/>
        <w:t>產品定位與願景</w:t>
      </w:r>
    </w:p>
    <w:p>
      <w:pPr>
        <w:pStyle w:val="Heading2"/>
        <w:rPr/>
      </w:pPr>
      <w:r>
        <w:rPr/>
        <w:t xml:space="preserve">1.1 </w:t>
      </w:r>
      <w:r>
        <w:rPr/>
        <w:t>產品名稱</w:t>
      </w:r>
    </w:p>
    <w:p>
      <w:pPr>
        <w:pStyle w:val="Normal"/>
        <w:rPr/>
      </w:pPr>
      <w:r>
        <w:rPr/>
        <w:t xml:space="preserve">• </w:t>
      </w:r>
      <w:r>
        <w:rPr/>
        <w:t>中文名稱：練琴寶</w:t>
      </w:r>
    </w:p>
    <w:p>
      <w:pPr>
        <w:pStyle w:val="Normal"/>
        <w:rPr/>
      </w:pPr>
      <w:r>
        <w:rPr/>
        <w:t xml:space="preserve">• </w:t>
      </w:r>
      <w:r>
        <w:rPr/>
        <w:t>英文名稱：</w:t>
      </w:r>
      <w:r>
        <w:rPr/>
        <w:t>MusicMate</w:t>
      </w:r>
    </w:p>
    <w:p>
      <w:pPr>
        <w:pStyle w:val="Heading2"/>
        <w:rPr/>
      </w:pPr>
      <w:r>
        <w:rPr/>
        <w:t xml:space="preserve">1.2 </w:t>
      </w:r>
      <w:r>
        <w:rPr/>
        <w:t>產品定位</w:t>
      </w:r>
    </w:p>
    <w:p>
      <w:pPr>
        <w:pStyle w:val="Normal"/>
        <w:rPr/>
      </w:pPr>
      <w:r>
        <w:rPr/>
        <w:t>專為樂器學習者設計的練琴輔助工具，解決練琴時需要同時翻譜、打拍子、調音的痛點。</w:t>
      </w:r>
    </w:p>
    <w:p>
      <w:pPr>
        <w:pStyle w:val="Heading2"/>
        <w:rPr/>
      </w:pPr>
      <w:r>
        <w:rPr/>
        <w:t xml:space="preserve">1.3 </w:t>
      </w:r>
      <w:r>
        <w:rPr/>
        <w:t>核心價值</w:t>
      </w:r>
    </w:p>
    <w:p>
      <w:pPr>
        <w:pStyle w:val="Normal"/>
        <w:rPr/>
      </w:pPr>
      <w:r>
        <w:rPr/>
        <w:t xml:space="preserve">• </w:t>
      </w:r>
      <w:r>
        <w:rPr/>
        <w:t>自動翻譜：拍照即可自動辨識樂譜並翻頁</w:t>
      </w:r>
    </w:p>
    <w:p>
      <w:pPr>
        <w:pStyle w:val="Normal"/>
        <w:rPr/>
      </w:pPr>
      <w:r>
        <w:rPr/>
        <w:t xml:space="preserve">• </w:t>
      </w:r>
      <w:r>
        <w:rPr/>
        <w:t>智能節拍器：根據樂譜自動調整速度</w:t>
      </w:r>
    </w:p>
    <w:p>
      <w:pPr>
        <w:pStyle w:val="Normal"/>
        <w:rPr/>
      </w:pPr>
      <w:r>
        <w:rPr/>
        <w:t xml:space="preserve">• </w:t>
      </w:r>
      <w:r>
        <w:rPr/>
        <w:t>精準調音器：麥克風收音即時顯示音高偏差</w:t>
      </w:r>
    </w:p>
    <w:p>
      <w:pPr>
        <w:pStyle w:val="Heading2"/>
        <w:rPr/>
      </w:pPr>
      <w:r>
        <w:rPr/>
        <w:t xml:space="preserve">1.4 </w:t>
      </w:r>
      <w:r>
        <w:rPr/>
        <w:t>目標用戶</w:t>
      </w:r>
    </w:p>
    <w:p>
      <w:pPr>
        <w:pStyle w:val="Normal"/>
        <w:rPr/>
      </w:pPr>
      <w:r>
        <w:rPr/>
        <w:t xml:space="preserve">• </w:t>
      </w:r>
      <w:r>
        <w:rPr/>
        <w:t>樂器學習者（鋼琴、小提琴、吉他等）</w:t>
      </w:r>
    </w:p>
    <w:p>
      <w:pPr>
        <w:pStyle w:val="Normal"/>
        <w:rPr/>
      </w:pPr>
      <w:r>
        <w:rPr/>
        <w:t xml:space="preserve">• </w:t>
      </w:r>
      <w:r>
        <w:rPr/>
        <w:t>需要邊練琴邊翻譜的音樂愛好者</w:t>
      </w:r>
    </w:p>
    <w:p>
      <w:pPr>
        <w:pStyle w:val="Normal"/>
        <w:rPr/>
      </w:pPr>
      <w:r>
        <w:rPr/>
        <w:t xml:space="preserve">• </w:t>
      </w:r>
      <w:r>
        <w:rPr/>
        <w:t>想提升練琴效率的人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 xml:space="preserve">2. </w:t>
      </w:r>
      <w:r>
        <w:rPr/>
        <w:t>產品功能列表</w:t>
      </w:r>
    </w:p>
    <w:p>
      <w:pPr>
        <w:pStyle w:val="Heading2"/>
        <w:rPr/>
      </w:pPr>
      <w:r>
        <w:rPr/>
        <w:t xml:space="preserve">2.1 </w:t>
      </w:r>
      <w:r>
        <w:rPr/>
        <w:t>自動翻譜功能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功能描述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接收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PDF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或圖片格式的樂譜，自動顯示並根據樂曲速度自動滾動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樂譜輸入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PDF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檔案開啟、圖片匯入（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JPG/PNG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）、相機拍攝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樂譜辨識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使用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OMR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（光學樂譜辨識）技術自動分析音符、節拍、速度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顯示功能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支援滑鼠滾輪手動滾動、雙擊全螢幕模式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控制功能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播放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暫停、上一頁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下一頁、速度調整（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0.5x ~ 3.0x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）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快捷鍵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Space=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播放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暫停、←→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=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換頁、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F=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全螢幕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特殊功能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無樂譜時顯示引導區塊、支援拖放檔案</w:t>
            </w:r>
          </w:p>
        </w:tc>
      </w:tr>
    </w:tbl>
    <w:p>
      <w:pPr>
        <w:pStyle w:val="Heading2"/>
        <w:rPr/>
      </w:pPr>
      <w:r>
        <w:rPr/>
        <w:t xml:space="preserve">2.2 </w:t>
      </w:r>
      <w:r>
        <w:rPr/>
        <w:t>節拍器功能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功能描述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提供精準節拍，協助練琴時維持穩定速度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BPM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範圍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40 ~ 240 BPM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BPM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控制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-10/-1/+1/+10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微調按鈕、快捷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60/80/100/120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拍號選擇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2/4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、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3/4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、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4/4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、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5/4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、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6/8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、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7/8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、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12/8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節拍音效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Click / Woodblock / Digital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三種音色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音量控制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獨立即量滑桿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計時器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5/10/15/30/45/60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分鐘倒數計時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視覺效果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節拍燈閃爍動畫</w:t>
            </w:r>
          </w:p>
        </w:tc>
      </w:tr>
    </w:tbl>
    <w:p>
      <w:pPr>
        <w:pStyle w:val="Heading2"/>
        <w:rPr/>
      </w:pPr>
      <w:r>
        <w:rPr/>
        <w:t xml:space="preserve">2.3 </w:t>
      </w:r>
      <w:r>
        <w:rPr/>
        <w:t>調音器功能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功能描述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收音麥克風偵測音高，協助樂器對音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顯示方式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半圓弧形指針儀表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音高顯示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音名（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C/C#/D...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）、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Cents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偏差值、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Hz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頻率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精準範圍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±5 cents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綠色區間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=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準確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麥克風控制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點擊啟動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停用，收音時顯示綠光指示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參考音設定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A4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頻率（預設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440 Hz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，可調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430~450 Hz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）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快捷參考音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432 Hz / 440 Hz / 442 Hz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樂器預設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吉他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烏克麗麗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小提琴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大提琴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長笛等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 xml:space="preserve">3. </w:t>
      </w:r>
      <w:r>
        <w:rPr/>
        <w:t>技術架構</w:t>
      </w:r>
    </w:p>
    <w:p>
      <w:pPr>
        <w:pStyle w:val="Heading2"/>
        <w:rPr/>
      </w:pPr>
      <w:r>
        <w:rPr/>
        <w:t xml:space="preserve">3.1 </w:t>
      </w:r>
      <w:r>
        <w:rPr/>
        <w:t>系統架構</w:t>
      </w:r>
    </w:p>
    <w:p>
      <w:pPr>
        <w:pStyle w:val="Normal"/>
        <w:rPr/>
      </w:pPr>
      <w:r>
        <w:rPr/>
        <w:t>練琴寶採用三層架構設計：</w:t>
      </w:r>
    </w:p>
    <w:p>
      <w:pPr>
        <w:pStyle w:val="Normal"/>
        <w:rPr/>
      </w:pPr>
      <w:r>
        <w:rPr/>
        <w:t xml:space="preserve">• </w:t>
      </w:r>
      <w:r>
        <w:rPr/>
        <w:t>表現層（</w:t>
      </w:r>
      <w:r>
        <w:rPr/>
        <w:t>Presentation Layer</w:t>
      </w:r>
      <w:r>
        <w:rPr/>
        <w:t>）：</w:t>
      </w:r>
      <w:r>
        <w:rPr/>
        <w:t>Python GUI</w:t>
      </w:r>
      <w:r>
        <w:rPr/>
        <w:t>（</w:t>
      </w:r>
      <w:r>
        <w:rPr/>
        <w:t>PyQt/PySide</w:t>
      </w:r>
      <w:r>
        <w:rPr/>
        <w:t>）</w:t>
      </w:r>
    </w:p>
    <w:p>
      <w:pPr>
        <w:pStyle w:val="Normal"/>
        <w:rPr/>
      </w:pPr>
      <w:r>
        <w:rPr/>
        <w:t xml:space="preserve">• </w:t>
      </w:r>
      <w:r>
        <w:rPr/>
        <w:t>業務邏輯層（</w:t>
      </w:r>
      <w:r>
        <w:rPr/>
        <w:t>Business Logic</w:t>
      </w:r>
      <w:r>
        <w:rPr/>
        <w:t>）：核心功能模組</w:t>
      </w:r>
    </w:p>
    <w:p>
      <w:pPr>
        <w:pStyle w:val="Normal"/>
        <w:rPr/>
      </w:pPr>
      <w:r>
        <w:rPr/>
        <w:t xml:space="preserve">• </w:t>
      </w:r>
      <w:r>
        <w:rPr/>
        <w:t>資料處理層（</w:t>
      </w:r>
      <w:r>
        <w:rPr/>
        <w:t>Data Layer</w:t>
      </w:r>
      <w:r>
        <w:rPr/>
        <w:t>）：</w:t>
      </w:r>
      <w:r>
        <w:rPr/>
        <w:t xml:space="preserve">OMR </w:t>
      </w:r>
      <w:r>
        <w:rPr/>
        <w:t>引擎、檔案處理</w:t>
      </w:r>
    </w:p>
    <w:p>
      <w:pPr>
        <w:pStyle w:val="Heading2"/>
        <w:rPr/>
      </w:pPr>
      <w:r>
        <w:rPr/>
        <w:t xml:space="preserve">3.2 OMR </w:t>
      </w:r>
      <w:r>
        <w:rPr/>
        <w:t>光學樂譜辨識流程</w:t>
      </w:r>
    </w:p>
    <w:p>
      <w:pPr>
        <w:pStyle w:val="Normal"/>
        <w:rPr/>
      </w:pPr>
      <w:r>
        <w:rPr/>
        <w:t xml:space="preserve">1. </w:t>
      </w:r>
      <w:r>
        <w:rPr/>
        <w:t>樂譜圖片輸入（</w:t>
      </w:r>
      <w:r>
        <w:rPr/>
        <w:t xml:space="preserve">PDF </w:t>
      </w:r>
      <w:r>
        <w:rPr/>
        <w:t xml:space="preserve">轉圖片 </w:t>
      </w:r>
      <w:r>
        <w:rPr/>
        <w:t xml:space="preserve">or </w:t>
      </w:r>
      <w:r>
        <w:rPr/>
        <w:t>直接圖片）</w:t>
      </w:r>
    </w:p>
    <w:p>
      <w:pPr>
        <w:pStyle w:val="Normal"/>
        <w:rPr/>
      </w:pPr>
      <w:r>
        <w:rPr/>
        <w:t xml:space="preserve">2. OpenCV </w:t>
      </w:r>
      <w:r>
        <w:rPr/>
        <w:t>前處理：灰階轉換 → 降噪 → 傾斜校正 → 二值化</w:t>
      </w:r>
    </w:p>
    <w:p>
      <w:pPr>
        <w:pStyle w:val="Normal"/>
        <w:rPr/>
      </w:pPr>
      <w:r>
        <w:rPr/>
        <w:t xml:space="preserve">3. </w:t>
      </w:r>
      <w:r>
        <w:rPr/>
        <w:t>音符區域切割</w:t>
      </w:r>
    </w:p>
    <w:p>
      <w:pPr>
        <w:pStyle w:val="Normal"/>
        <w:rPr/>
      </w:pPr>
      <w:r>
        <w:rPr/>
        <w:t xml:space="preserve">4. </w:t>
      </w:r>
      <w:r>
        <w:rPr/>
        <w:t>深度學習模型辨識音符與節拍資訊</w:t>
      </w:r>
    </w:p>
    <w:p>
      <w:pPr>
        <w:pStyle w:val="Normal"/>
        <w:rPr/>
      </w:pPr>
      <w:r>
        <w:rPr/>
        <w:t xml:space="preserve">5. </w:t>
      </w:r>
      <w:r>
        <w:rPr/>
        <w:t>樂理結構化輸出（音符、時值、節拍、速度）</w:t>
      </w:r>
    </w:p>
    <w:p>
      <w:pPr>
        <w:pStyle w:val="Heading2"/>
        <w:rPr/>
      </w:pPr>
      <w:r>
        <w:rPr/>
        <w:t xml:space="preserve">3.3 </w:t>
      </w:r>
      <w:r>
        <w:rPr/>
        <w:t>主要技術堆疊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項目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技術選擇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程式語言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Python 3.12+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GUI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框架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PyQt6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或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PySide6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（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Windows Fluent Design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）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影像處理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OpenCV (cv2)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OMR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辨識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深度學習模型（自訓練或預訓練模型微調）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音頻處理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numpy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、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scipy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（音訊分析）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節拍器音效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pygame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或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winsound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調音器收音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pyaudio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PDF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處理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PyMuPDF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（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fitz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）或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pdf2image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Word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輸出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python-docx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 xml:space="preserve">4. </w:t>
      </w:r>
      <w:r>
        <w:rPr/>
        <w:t>開發平台與程式語言</w:t>
      </w:r>
    </w:p>
    <w:p>
      <w:pPr>
        <w:pStyle w:val="Heading2"/>
        <w:rPr/>
      </w:pPr>
      <w:r>
        <w:rPr/>
        <w:t xml:space="preserve">4.1 </w:t>
      </w:r>
      <w:r>
        <w:rPr/>
        <w:t>首選平台</w:t>
      </w:r>
    </w:p>
    <w:p>
      <w:pPr>
        <w:pStyle w:val="Normal"/>
        <w:rPr/>
      </w:pPr>
      <w:r>
        <w:rPr/>
        <w:t xml:space="preserve">• </w:t>
      </w:r>
      <w:r>
        <w:rPr/>
        <w:t>Windows 11</w:t>
      </w:r>
      <w:r>
        <w:rPr/>
        <w:t>（主要開發目標）</w:t>
      </w:r>
    </w:p>
    <w:p>
      <w:pPr>
        <w:pStyle w:val="Heading2"/>
        <w:rPr/>
      </w:pPr>
      <w:r>
        <w:rPr/>
        <w:t xml:space="preserve">4.2 </w:t>
      </w:r>
      <w:r>
        <w:rPr/>
        <w:t>未來支援平台</w:t>
      </w:r>
    </w:p>
    <w:p>
      <w:pPr>
        <w:pStyle w:val="Normal"/>
        <w:rPr/>
      </w:pPr>
      <w:r>
        <w:rPr/>
        <w:t xml:space="preserve">• </w:t>
      </w:r>
      <w:r>
        <w:rPr/>
        <w:t>Android</w:t>
      </w:r>
      <w:r>
        <w:rPr/>
        <w:t>（手機</w:t>
      </w:r>
      <w:r>
        <w:rPr/>
        <w:t>/</w:t>
      </w:r>
      <w:r>
        <w:rPr/>
        <w:t>平板）</w:t>
      </w:r>
    </w:p>
    <w:p>
      <w:pPr>
        <w:pStyle w:val="Normal"/>
        <w:rPr/>
      </w:pPr>
      <w:r>
        <w:rPr/>
        <w:t xml:space="preserve">• </w:t>
      </w:r>
      <w:r>
        <w:rPr/>
        <w:t>iOS</w:t>
      </w:r>
      <w:r>
        <w:rPr/>
        <w:t>（</w:t>
      </w:r>
      <w:r>
        <w:rPr/>
        <w:t>iPhone/iPad</w:t>
      </w:r>
      <w:r>
        <w:rPr/>
        <w:t>）</w:t>
      </w:r>
    </w:p>
    <w:p>
      <w:pPr>
        <w:pStyle w:val="Normal"/>
        <w:rPr/>
      </w:pPr>
      <w:r>
        <w:rPr/>
        <w:t xml:space="preserve">• </w:t>
      </w:r>
      <w:r>
        <w:rPr/>
        <w:t>macOS</w:t>
      </w:r>
    </w:p>
    <w:p>
      <w:pPr>
        <w:pStyle w:val="Heading2"/>
        <w:rPr/>
      </w:pPr>
      <w:r>
        <w:rPr/>
        <w:t xml:space="preserve">4.3 </w:t>
      </w:r>
      <w:r>
        <w:rPr/>
        <w:t>程式語言</w:t>
      </w:r>
    </w:p>
    <w:p>
      <w:pPr>
        <w:pStyle w:val="Normal"/>
        <w:rPr/>
      </w:pPr>
      <w:r>
        <w:rPr/>
        <w:t xml:space="preserve">• </w:t>
      </w:r>
      <w:r>
        <w:rPr/>
        <w:t>Python 3.12+</w:t>
      </w:r>
    </w:p>
    <w:p>
      <w:pPr>
        <w:pStyle w:val="Heading2"/>
        <w:rPr/>
      </w:pPr>
      <w:r>
        <w:rPr/>
        <w:t xml:space="preserve">4.4 </w:t>
      </w:r>
      <w:r>
        <w:rPr/>
        <w:t>優先順序</w:t>
      </w:r>
    </w:p>
    <w:p>
      <w:pPr>
        <w:pStyle w:val="Normal"/>
        <w:rPr/>
      </w:pPr>
      <w:r>
        <w:rPr/>
        <w:t>第一版：</w:t>
      </w:r>
      <w:r>
        <w:rPr/>
        <w:t xml:space="preserve">Windows </w:t>
      </w:r>
      <w:r>
        <w:rPr/>
        <w:t>桌面應用程式</w:t>
      </w:r>
    </w:p>
    <w:p>
      <w:pPr>
        <w:pStyle w:val="Normal"/>
        <w:rPr/>
      </w:pPr>
      <w:r>
        <w:rPr/>
        <w:t>第二版：</w:t>
      </w:r>
      <w:r>
        <w:rPr/>
        <w:t xml:space="preserve">Android / iOS </w:t>
      </w:r>
      <w:r>
        <w:rPr/>
        <w:t>行動版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 xml:space="preserve">5. Windows </w:t>
      </w:r>
      <w:r>
        <w:rPr/>
        <w:t xml:space="preserve">版 </w:t>
      </w:r>
      <w:r>
        <w:rPr/>
        <w:t xml:space="preserve">UI </w:t>
      </w:r>
      <w:r>
        <w:rPr/>
        <w:t>規格</w:t>
      </w:r>
    </w:p>
    <w:p>
      <w:pPr>
        <w:pStyle w:val="Heading2"/>
        <w:rPr/>
      </w:pPr>
      <w:r>
        <w:rPr/>
        <w:t xml:space="preserve">5.1 </w:t>
      </w:r>
      <w:r>
        <w:rPr/>
        <w:t>整體架構</w:t>
      </w:r>
    </w:p>
    <w:p>
      <w:pPr>
        <w:pStyle w:val="Normal"/>
        <w:rPr/>
      </w:pPr>
      <w:r>
        <w:rPr/>
        <w:t xml:space="preserve">• </w:t>
      </w:r>
      <w:r>
        <w:rPr/>
        <w:t xml:space="preserve">視窗模型：單一主視窗 </w:t>
      </w:r>
      <w:r>
        <w:rPr/>
        <w:t xml:space="preserve">+ </w:t>
      </w:r>
      <w:r>
        <w:rPr/>
        <w:t xml:space="preserve">底部 </w:t>
      </w:r>
      <w:r>
        <w:rPr/>
        <w:t xml:space="preserve">Tab </w:t>
      </w:r>
      <w:r>
        <w:rPr/>
        <w:t>導航</w:t>
      </w:r>
    </w:p>
    <w:p>
      <w:pPr>
        <w:pStyle w:val="Normal"/>
        <w:rPr/>
      </w:pPr>
      <w:r>
        <w:rPr/>
        <w:t xml:space="preserve">• </w:t>
      </w:r>
      <w:r>
        <w:rPr/>
        <w:t>最小尺寸：</w:t>
      </w:r>
      <w:r>
        <w:rPr/>
        <w:t>800 × 600 px</w:t>
      </w:r>
    </w:p>
    <w:p>
      <w:pPr>
        <w:pStyle w:val="Normal"/>
        <w:rPr/>
      </w:pPr>
      <w:r>
        <w:rPr/>
        <w:t xml:space="preserve">• </w:t>
      </w:r>
      <w:r>
        <w:rPr/>
        <w:t>預設尺寸：</w:t>
      </w:r>
      <w:r>
        <w:rPr/>
        <w:t>1200 × 800 px</w:t>
      </w:r>
    </w:p>
    <w:p>
      <w:pPr>
        <w:pStyle w:val="Normal"/>
        <w:rPr/>
      </w:pPr>
      <w:r>
        <w:rPr/>
        <w:t xml:space="preserve">• </w:t>
      </w:r>
      <w:r>
        <w:rPr/>
        <w:t>可縮放：是（響應式佈局）</w:t>
      </w:r>
    </w:p>
    <w:p>
      <w:pPr>
        <w:pStyle w:val="Normal"/>
        <w:rPr/>
      </w:pPr>
      <w:r>
        <w:rPr/>
        <w:t xml:space="preserve">• </w:t>
      </w:r>
      <w:r>
        <w:rPr/>
        <w:t xml:space="preserve">標題列：標準 </w:t>
      </w:r>
      <w:r>
        <w:rPr/>
        <w:t xml:space="preserve">Windows </w:t>
      </w:r>
      <w:r>
        <w:rPr/>
        <w:t>標題列</w:t>
      </w:r>
    </w:p>
    <w:p>
      <w:pPr>
        <w:pStyle w:val="Normal"/>
        <w:rPr/>
      </w:pPr>
      <w:r>
        <w:rPr/>
        <w:t xml:space="preserve">• </w:t>
      </w:r>
      <w:r>
        <w:rPr/>
        <w:t xml:space="preserve">主題：跟隨 </w:t>
      </w:r>
      <w:r>
        <w:rPr/>
        <w:t xml:space="preserve">Windows </w:t>
      </w:r>
      <w:r>
        <w:rPr/>
        <w:t>系統深色</w:t>
      </w:r>
      <w:r>
        <w:rPr/>
        <w:t>/</w:t>
      </w:r>
      <w:r>
        <w:rPr/>
        <w:t>淺色設定</w:t>
      </w:r>
    </w:p>
    <w:p>
      <w:pPr>
        <w:pStyle w:val="Heading2"/>
        <w:rPr/>
      </w:pPr>
      <w:r>
        <w:rPr/>
        <w:t xml:space="preserve">5.2 </w:t>
      </w:r>
      <w:r>
        <w:rPr/>
        <w:t>佈局結構</w:t>
      </w:r>
    </w:p>
    <w:p>
      <w:pPr>
        <w:pStyle w:val="Normal"/>
        <w:rPr/>
      </w:pPr>
      <w:r>
        <w:rPr/>
        <w:br/>
        <w:t>┌─────────────────────────────────────────────┐</w:t>
        <w:br/>
        <w:t xml:space="preserve">│  </w:t>
      </w:r>
      <w:r>
        <w:rPr/>
        <w:t>標題列（系統標準</w:t>
      </w:r>
      <w:r>
        <w:rPr/>
        <w:t>)                                                                                                                                             │</w:t>
        <w:br/>
        <w:t>├─────────────────────────────────────────────┤</w:t>
        <w:br/>
        <w:t xml:space="preserve">│  </w:t>
      </w:r>
      <w:r>
        <w:rPr/>
        <w:t>頂部列：</w:t>
      </w:r>
      <w:r>
        <w:rPr/>
        <w:t xml:space="preserve">App </w:t>
      </w:r>
      <w:r>
        <w:rPr/>
        <w:t xml:space="preserve">名稱 </w:t>
      </w:r>
      <w:r>
        <w:rPr/>
        <w:t xml:space="preserve">+ </w:t>
      </w:r>
      <w:r>
        <w:rPr/>
        <w:t>設定齒輪圖示                                                                                                                                  │</w:t>
      </w:r>
      <w:r>
        <w:rPr/>
        <w:br/>
        <w:t>├─────────────────────────────────────────────┤</w:t>
        <w:br/>
        <w:t xml:space="preserve">│              </w:t>
      </w:r>
      <w:r>
        <w:rPr/>
        <w:t>主內容區（切換區）                                                                                                                                                 │</w:t>
      </w:r>
      <w:r>
        <w:rPr/>
        <w:br/>
        <w:t>│   ┌─────────────────────────────────────────┐     │</w:t>
        <w:br/>
        <w:t xml:space="preserve">│   │  </w:t>
      </w:r>
      <w:r>
        <w:rPr/>
        <w:t>自動翻譜  │  節拍器  │  調音器                                                                                                                       │      │</w:t>
      </w:r>
      <w:r>
        <w:rPr/>
        <w:br/>
        <w:t>│   └─────────────────────────────────────────┘     │</w:t>
        <w:br/>
        <w:t>├─────────────────────────────────────────────┤</w:t>
        <w:br/>
        <w:t xml:space="preserve">│  </w:t>
      </w:r>
      <w:r>
        <w:rPr/>
        <w:t xml:space="preserve">底部 </w:t>
      </w:r>
      <w:r>
        <w:rPr/>
        <w:t xml:space="preserve">Tab </w:t>
      </w:r>
      <w:r>
        <w:rPr/>
        <w:t>導航列（</w:t>
      </w:r>
      <w:r>
        <w:rPr/>
        <w:t xml:space="preserve">3 </w:t>
      </w:r>
      <w:r>
        <w:rPr/>
        <w:t xml:space="preserve">個 </w:t>
      </w:r>
      <w:r>
        <w:rPr/>
        <w:t xml:space="preserve">Tab </w:t>
      </w:r>
      <w:r>
        <w:rPr/>
        <w:t xml:space="preserve">圖示 </w:t>
      </w:r>
      <w:r>
        <w:rPr/>
        <w:t xml:space="preserve">+ </w:t>
      </w:r>
      <w:r>
        <w:rPr/>
        <w:t>標籤）                                                                                                                    │</w:t>
      </w:r>
      <w:r>
        <w:rPr/>
        <w:br/>
        <w:t>└─────────────────────────────────────────────┘</w:t>
        <w:br/>
      </w:r>
    </w:p>
    <w:p>
      <w:pPr>
        <w:pStyle w:val="Heading2"/>
        <w:rPr/>
      </w:pPr>
      <w:r>
        <w:rPr/>
        <w:t xml:space="preserve">5.3 </w:t>
      </w:r>
      <w:r>
        <w:rPr/>
        <w:t>三大功能頁面</w:t>
      </w:r>
    </w:p>
    <w:p>
      <w:pPr>
        <w:pStyle w:val="Heading3"/>
        <w:rPr/>
      </w:pPr>
      <w:r>
        <w:rPr/>
        <w:t xml:space="preserve">5.3.1 </w:t>
      </w:r>
      <w:r>
        <w:rPr/>
        <w:t>自動翻譜頁</w:t>
      </w:r>
    </w:p>
    <w:p>
      <w:pPr>
        <w:pStyle w:val="Normal"/>
        <w:rPr/>
      </w:pPr>
      <w:r>
        <w:rPr/>
        <w:t xml:space="preserve">用途：顯示樂譜 </w:t>
      </w:r>
      <w:r>
        <w:rPr/>
        <w:t>PDF/</w:t>
      </w:r>
      <w:r>
        <w:rPr/>
        <w:t>圖片，自動向上滾動，充當虛擬樂譜架。</w:t>
      </w:r>
    </w:p>
    <w:p>
      <w:pPr>
        <w:pStyle w:val="Normal"/>
        <w:rPr/>
      </w:pPr>
      <w:r>
        <w:rPr/>
        <w:t>子區塊：</w:t>
      </w:r>
    </w:p>
    <w:p>
      <w:pPr>
        <w:pStyle w:val="Normal"/>
        <w:rPr/>
      </w:pPr>
      <w:r>
        <w:rPr/>
        <w:t xml:space="preserve">• </w:t>
      </w:r>
      <w:r>
        <w:rPr/>
        <w:t>樂譜顯示區：</w:t>
      </w:r>
      <w:r>
        <w:rPr/>
        <w:t>PDF/</w:t>
      </w:r>
      <w:r>
        <w:rPr/>
        <w:t>圖片顯示、支援滑鼠滾輪、雙擊全螢幕</w:t>
      </w:r>
    </w:p>
    <w:p>
      <w:pPr>
        <w:pStyle w:val="Normal"/>
        <w:rPr/>
      </w:pPr>
      <w:r>
        <w:rPr/>
        <w:t xml:space="preserve">• </w:t>
      </w:r>
      <w:r>
        <w:rPr/>
        <w:t>控制工具列：開啟樂譜、播放</w:t>
      </w:r>
      <w:r>
        <w:rPr/>
        <w:t>/</w:t>
      </w:r>
      <w:r>
        <w:rPr/>
        <w:t>暫停、速度滑桿（</w:t>
      </w:r>
      <w:r>
        <w:rPr/>
        <w:t>0.5x~3.0x</w:t>
      </w:r>
      <w:r>
        <w:rPr/>
        <w:t>）</w:t>
      </w:r>
    </w:p>
    <w:p>
      <w:pPr>
        <w:pStyle w:val="Normal"/>
        <w:rPr/>
      </w:pPr>
      <w:r>
        <w:rPr/>
        <w:t xml:space="preserve">• </w:t>
      </w:r>
      <w:r>
        <w:rPr/>
        <w:t>頁面導航：上一頁</w:t>
      </w:r>
      <w:r>
        <w:rPr/>
        <w:t>/</w:t>
      </w:r>
      <w:r>
        <w:rPr/>
        <w:t>下一頁按鈕</w:t>
      </w:r>
    </w:p>
    <w:p>
      <w:pPr>
        <w:pStyle w:val="Normal"/>
        <w:rPr/>
      </w:pPr>
      <w:r>
        <w:rPr/>
        <w:t xml:space="preserve">• </w:t>
      </w:r>
      <w:r>
        <w:rPr/>
        <w:t>快捷鍵：</w:t>
      </w:r>
      <w:r>
        <w:rPr/>
        <w:t>Space=</w:t>
      </w:r>
      <w:r>
        <w:rPr/>
        <w:t>播放</w:t>
      </w:r>
      <w:r>
        <w:rPr/>
        <w:t>/</w:t>
      </w:r>
      <w:r>
        <w:rPr/>
        <w:t>暫停、←→</w:t>
      </w:r>
      <w:r>
        <w:rPr/>
        <w:t>=</w:t>
      </w:r>
      <w:r>
        <w:rPr/>
        <w:t>換頁、</w:t>
      </w:r>
      <w:r>
        <w:rPr/>
        <w:t>F=</w:t>
      </w:r>
      <w:r>
        <w:rPr/>
        <w:t>全螢幕</w:t>
      </w:r>
    </w:p>
    <w:p>
      <w:pPr>
        <w:pStyle w:val="Heading3"/>
        <w:rPr/>
      </w:pPr>
      <w:r>
        <w:rPr/>
        <w:t xml:space="preserve">5.3.2 </w:t>
      </w:r>
      <w:r>
        <w:rPr/>
        <w:t>節拍器頁</w:t>
      </w:r>
    </w:p>
    <w:p>
      <w:pPr>
        <w:pStyle w:val="Normal"/>
        <w:rPr/>
      </w:pPr>
      <w:r>
        <w:rPr/>
        <w:t>用途：精準節拍器，協助練琴時維持穩定速度。</w:t>
      </w:r>
    </w:p>
    <w:p>
      <w:pPr>
        <w:pStyle w:val="Normal"/>
        <w:rPr/>
      </w:pPr>
      <w:r>
        <w:rPr/>
        <w:t>子區塊：</w:t>
      </w:r>
    </w:p>
    <w:p>
      <w:pPr>
        <w:pStyle w:val="Normal"/>
        <w:rPr/>
      </w:pPr>
      <w:r>
        <w:rPr/>
        <w:t xml:space="preserve">• </w:t>
      </w:r>
      <w:r>
        <w:rPr/>
        <w:t>節拍顯示：</w:t>
      </w:r>
      <w:r>
        <w:rPr/>
        <w:t xml:space="preserve">BPM </w:t>
      </w:r>
      <w:r>
        <w:rPr/>
        <w:t>大字體、拍號、閃爍動畫</w:t>
      </w:r>
    </w:p>
    <w:p>
      <w:pPr>
        <w:pStyle w:val="Normal"/>
        <w:rPr/>
      </w:pPr>
      <w:r>
        <w:rPr/>
        <w:t xml:space="preserve">• </w:t>
      </w:r>
      <w:r>
        <w:rPr/>
        <w:t xml:space="preserve">BPM </w:t>
      </w:r>
      <w:r>
        <w:rPr/>
        <w:t>控制：</w:t>
      </w:r>
      <w:r>
        <w:rPr/>
        <w:t>40~240</w:t>
      </w:r>
      <w:r>
        <w:rPr/>
        <w:t xml:space="preserve">、快捷 </w:t>
      </w:r>
      <w:r>
        <w:rPr/>
        <w:t>60/80/100/120</w:t>
      </w:r>
    </w:p>
    <w:p>
      <w:pPr>
        <w:pStyle w:val="Normal"/>
        <w:rPr/>
      </w:pPr>
      <w:r>
        <w:rPr/>
        <w:t xml:space="preserve">• </w:t>
      </w:r>
      <w:r>
        <w:rPr/>
        <w:t>拍號選擇：</w:t>
      </w:r>
      <w:r>
        <w:rPr/>
        <w:t>2/4</w:t>
      </w:r>
      <w:r>
        <w:rPr/>
        <w:t>、</w:t>
      </w:r>
      <w:r>
        <w:rPr/>
        <w:t>3/4</w:t>
      </w:r>
      <w:r>
        <w:rPr/>
        <w:t>、</w:t>
      </w:r>
      <w:r>
        <w:rPr/>
        <w:t>4/4</w:t>
      </w:r>
      <w:r>
        <w:rPr/>
        <w:t>、</w:t>
      </w:r>
      <w:r>
        <w:rPr/>
        <w:t>5/4</w:t>
      </w:r>
      <w:r>
        <w:rPr/>
        <w:t>、</w:t>
      </w:r>
      <w:r>
        <w:rPr/>
        <w:t>6/8</w:t>
      </w:r>
      <w:r>
        <w:rPr/>
        <w:t>、</w:t>
      </w:r>
      <w:r>
        <w:rPr/>
        <w:t>7/8</w:t>
      </w:r>
      <w:r>
        <w:rPr/>
        <w:t>、</w:t>
      </w:r>
      <w:r>
        <w:rPr/>
        <w:t>12/8</w:t>
      </w:r>
    </w:p>
    <w:p>
      <w:pPr>
        <w:pStyle w:val="Normal"/>
        <w:rPr/>
      </w:pPr>
      <w:r>
        <w:rPr/>
        <w:t xml:space="preserve">• </w:t>
      </w:r>
      <w:r>
        <w:rPr/>
        <w:t>音效：</w:t>
      </w:r>
      <w:r>
        <w:rPr/>
        <w:t>Click/Woodblock/Digital</w:t>
      </w:r>
    </w:p>
    <w:p>
      <w:pPr>
        <w:pStyle w:val="Normal"/>
        <w:rPr/>
      </w:pPr>
      <w:r>
        <w:rPr/>
        <w:t xml:space="preserve">• </w:t>
      </w:r>
      <w:r>
        <w:rPr/>
        <w:t>計時器：</w:t>
      </w:r>
      <w:r>
        <w:rPr/>
        <w:t xml:space="preserve">5~60 </w:t>
      </w:r>
      <w:r>
        <w:rPr/>
        <w:t>分鐘倒數</w:t>
      </w:r>
    </w:p>
    <w:p>
      <w:pPr>
        <w:pStyle w:val="Heading3"/>
        <w:rPr/>
      </w:pPr>
      <w:r>
        <w:rPr/>
        <w:t xml:space="preserve">5.3.3 </w:t>
      </w:r>
      <w:r>
        <w:rPr/>
        <w:t>調音器頁</w:t>
      </w:r>
    </w:p>
    <w:p>
      <w:pPr>
        <w:pStyle w:val="Normal"/>
        <w:rPr/>
      </w:pPr>
      <w:r>
        <w:rPr/>
        <w:t>用途：收音麥克風偵測音高，協助樂器對音。</w:t>
      </w:r>
    </w:p>
    <w:p>
      <w:pPr>
        <w:pStyle w:val="Normal"/>
        <w:rPr/>
      </w:pPr>
      <w:r>
        <w:rPr/>
        <w:t>子區塊：</w:t>
      </w:r>
    </w:p>
    <w:p>
      <w:pPr>
        <w:pStyle w:val="Normal"/>
        <w:rPr/>
      </w:pPr>
      <w:r>
        <w:rPr/>
        <w:t xml:space="preserve">• </w:t>
      </w:r>
      <w:r>
        <w:rPr/>
        <w:t>指針顯示：半圓弧形，</w:t>
      </w:r>
      <w:r>
        <w:rPr/>
        <w:t xml:space="preserve">±5 cents </w:t>
      </w:r>
      <w:r>
        <w:rPr/>
        <w:t>綠色</w:t>
      </w:r>
      <w:r>
        <w:rPr/>
        <w:t>=</w:t>
      </w:r>
      <w:r>
        <w:rPr/>
        <w:t>準</w:t>
      </w:r>
    </w:p>
    <w:p>
      <w:pPr>
        <w:pStyle w:val="Normal"/>
        <w:rPr/>
      </w:pPr>
      <w:r>
        <w:rPr/>
        <w:t xml:space="preserve">• </w:t>
      </w:r>
      <w:r>
        <w:rPr/>
        <w:t>音高顯示：音名、</w:t>
      </w:r>
      <w:r>
        <w:rPr/>
        <w:t>Cents</w:t>
      </w:r>
      <w:r>
        <w:rPr/>
        <w:t>、</w:t>
      </w:r>
      <w:r>
        <w:rPr/>
        <w:t>Hz</w:t>
      </w:r>
    </w:p>
    <w:p>
      <w:pPr>
        <w:pStyle w:val="Normal"/>
        <w:rPr/>
      </w:pPr>
      <w:r>
        <w:rPr/>
        <w:t xml:space="preserve">• </w:t>
      </w:r>
      <w:r>
        <w:rPr/>
        <w:t>麥克風：啟動</w:t>
      </w:r>
      <w:r>
        <w:rPr/>
        <w:t>/</w:t>
      </w:r>
      <w:r>
        <w:rPr/>
        <w:t>停用控制</w:t>
      </w:r>
    </w:p>
    <w:p>
      <w:pPr>
        <w:pStyle w:val="Normal"/>
        <w:rPr/>
      </w:pPr>
      <w:r>
        <w:rPr/>
        <w:t xml:space="preserve">• </w:t>
      </w:r>
      <w:r>
        <w:rPr/>
        <w:t>參考音：</w:t>
      </w:r>
      <w:r>
        <w:rPr/>
        <w:t xml:space="preserve">432/440/442 Hz </w:t>
      </w:r>
      <w:r>
        <w:rPr/>
        <w:t>快捷鍵</w:t>
      </w:r>
    </w:p>
    <w:p>
      <w:pPr>
        <w:pStyle w:val="Normal"/>
        <w:rPr/>
      </w:pPr>
      <w:r>
        <w:rPr/>
        <w:t xml:space="preserve">• </w:t>
      </w:r>
      <w:r>
        <w:rPr/>
        <w:t>樂器預設：吉他</w:t>
      </w:r>
      <w:r>
        <w:rPr/>
        <w:t>/</w:t>
      </w:r>
      <w:r>
        <w:rPr/>
        <w:t>小提琴</w:t>
      </w:r>
      <w:r>
        <w:rPr/>
        <w:t>/</w:t>
      </w:r>
      <w:r>
        <w:rPr/>
        <w:t>長笛等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 xml:space="preserve">6. </w:t>
      </w:r>
      <w:r>
        <w:rPr/>
        <w:t>光學樂譜辨識（</w:t>
      </w:r>
      <w:r>
        <w:rPr/>
        <w:t>OMR</w:t>
      </w:r>
      <w:r>
        <w:rPr/>
        <w:t>）方案</w:t>
      </w:r>
    </w:p>
    <w:p>
      <w:pPr>
        <w:pStyle w:val="Heading2"/>
        <w:rPr/>
      </w:pPr>
      <w:r>
        <w:rPr/>
        <w:t xml:space="preserve">6.1 </w:t>
      </w:r>
      <w:r>
        <w:rPr/>
        <w:t xml:space="preserve">為何使用 </w:t>
      </w:r>
      <w:r>
        <w:rPr/>
        <w:t>OpenCV</w:t>
      </w:r>
      <w:r>
        <w:rPr/>
        <w:t>？</w:t>
      </w:r>
    </w:p>
    <w:p>
      <w:pPr>
        <w:pStyle w:val="Normal"/>
        <w:rPr/>
      </w:pPr>
      <w:r>
        <w:rPr/>
        <w:t xml:space="preserve">• </w:t>
      </w:r>
      <w:r>
        <w:rPr/>
        <w:t xml:space="preserve">Python </w:t>
      </w:r>
      <w:r>
        <w:rPr/>
        <w:t>原生，跨平台方便</w:t>
      </w:r>
    </w:p>
    <w:p>
      <w:pPr>
        <w:pStyle w:val="Normal"/>
        <w:rPr/>
      </w:pPr>
      <w:r>
        <w:rPr/>
        <w:t xml:space="preserve">• </w:t>
      </w:r>
      <w:r>
        <w:rPr/>
        <w:t>影像前處理功能強大（降噪、傾斜校正、二值化）</w:t>
      </w:r>
    </w:p>
    <w:p>
      <w:pPr>
        <w:pStyle w:val="Normal"/>
        <w:rPr/>
      </w:pPr>
      <w:r>
        <w:rPr/>
        <w:t xml:space="preserve">• </w:t>
      </w:r>
      <w:r>
        <w:rPr/>
        <w:t>生態系完整，搭配其他函式庫容易</w:t>
      </w:r>
    </w:p>
    <w:p>
      <w:pPr>
        <w:pStyle w:val="Normal"/>
        <w:rPr/>
      </w:pPr>
      <w:r>
        <w:rPr/>
        <w:t xml:space="preserve">• </w:t>
      </w:r>
      <w:r>
        <w:rPr/>
        <w:t xml:space="preserve">Windows/Mac/Linux </w:t>
      </w:r>
      <w:r>
        <w:rPr/>
        <w:t>都能執行</w:t>
      </w:r>
    </w:p>
    <w:p>
      <w:pPr>
        <w:pStyle w:val="Heading2"/>
        <w:rPr/>
      </w:pPr>
      <w:r>
        <w:rPr/>
        <w:t xml:space="preserve">6.2 OMR </w:t>
      </w:r>
      <w:r>
        <w:rPr/>
        <w:t>處理流程</w:t>
      </w:r>
    </w:p>
    <w:p>
      <w:pPr>
        <w:pStyle w:val="Normal"/>
        <w:rPr/>
      </w:pPr>
      <w:r>
        <w:rPr/>
        <w:t>Step 1</w:t>
      </w:r>
      <w:r>
        <w:rPr/>
        <w:t>：樂譜輸入</w:t>
      </w:r>
    </w:p>
    <w:p>
      <w:pPr>
        <w:pStyle w:val="Normal"/>
        <w:rPr/>
      </w:pPr>
      <w:r>
        <w:rPr/>
        <w:t xml:space="preserve">  → </w:t>
      </w:r>
      <w:r>
        <w:rPr/>
        <w:t>PDF</w:t>
      </w:r>
      <w:r>
        <w:rPr/>
        <w:t xml:space="preserve">：使用 </w:t>
      </w:r>
      <w:r>
        <w:rPr/>
        <w:t xml:space="preserve">PyMuPDF </w:t>
      </w:r>
      <w:r>
        <w:rPr/>
        <w:t>轉為圖片</w:t>
      </w:r>
    </w:p>
    <w:p>
      <w:pPr>
        <w:pStyle w:val="Normal"/>
        <w:rPr/>
      </w:pPr>
      <w:r>
        <w:rPr/>
        <w:t xml:space="preserve">  → </w:t>
      </w:r>
      <w:r>
        <w:rPr/>
        <w:t xml:space="preserve">圖片：直接讀取 </w:t>
      </w:r>
      <w:r>
        <w:rPr/>
        <w:t>JPG/PNG</w:t>
      </w:r>
    </w:p>
    <w:p>
      <w:pPr>
        <w:pStyle w:val="Normal"/>
        <w:rPr/>
      </w:pPr>
      <w:r>
        <w:rPr/>
        <w:t xml:space="preserve">  → </w:t>
      </w:r>
      <w:r>
        <w:rPr/>
        <w:t>相機：即時拍攝</w:t>
      </w:r>
    </w:p>
    <w:p>
      <w:pPr>
        <w:pStyle w:val="Normal"/>
        <w:rPr/>
      </w:pPr>
      <w:r>
        <w:rPr/>
        <w:t>Step 2</w:t>
      </w:r>
      <w:r>
        <w:rPr/>
        <w:t>：</w:t>
      </w:r>
      <w:r>
        <w:rPr/>
        <w:t xml:space="preserve">OpenCV </w:t>
      </w:r>
      <w:r>
        <w:rPr/>
        <w:t>前處理</w:t>
      </w:r>
    </w:p>
    <w:p>
      <w:pPr>
        <w:pStyle w:val="Normal"/>
        <w:rPr/>
      </w:pPr>
      <w:r>
        <w:rPr/>
        <w:t xml:space="preserve">  → </w:t>
      </w:r>
      <w:r>
        <w:rPr/>
        <w:t>灰階轉換</w:t>
      </w:r>
    </w:p>
    <w:p>
      <w:pPr>
        <w:pStyle w:val="Normal"/>
        <w:rPr/>
      </w:pPr>
      <w:r>
        <w:rPr/>
        <w:t xml:space="preserve">  → </w:t>
      </w:r>
      <w:r>
        <w:rPr/>
        <w:t>高斯模糊降噪</w:t>
      </w:r>
    </w:p>
    <w:p>
      <w:pPr>
        <w:pStyle w:val="Normal"/>
        <w:rPr/>
      </w:pPr>
      <w:r>
        <w:rPr/>
        <w:t xml:space="preserve">  → </w:t>
      </w:r>
      <w:r>
        <w:rPr/>
        <w:t>傾斜校正（透視變換）</w:t>
      </w:r>
    </w:p>
    <w:p>
      <w:pPr>
        <w:pStyle w:val="Normal"/>
        <w:rPr/>
      </w:pPr>
      <w:r>
        <w:rPr/>
        <w:t xml:space="preserve">  → </w:t>
      </w:r>
      <w:r>
        <w:rPr/>
        <w:t>二值化（</w:t>
      </w:r>
      <w:r>
        <w:rPr/>
        <w:t>Otsu or Adaptive</w:t>
      </w:r>
      <w:r>
        <w:rPr/>
        <w:t>）</w:t>
      </w:r>
    </w:p>
    <w:p>
      <w:pPr>
        <w:pStyle w:val="Normal"/>
        <w:rPr/>
      </w:pPr>
      <w:r>
        <w:rPr/>
        <w:t xml:space="preserve">  →</w:t>
      </w:r>
      <w:r>
        <w:rPr/>
        <w:t>形態學處理（去雜訊、連通元件）</w:t>
      </w:r>
    </w:p>
    <w:p>
      <w:pPr>
        <w:pStyle w:val="Normal"/>
        <w:rPr/>
      </w:pPr>
      <w:r>
        <w:rPr/>
        <w:t>Step 3</w:t>
      </w:r>
      <w:r>
        <w:rPr/>
        <w:t>：音符區域偵測</w:t>
      </w:r>
    </w:p>
    <w:p>
      <w:pPr>
        <w:pStyle w:val="Normal"/>
        <w:rPr/>
      </w:pPr>
      <w:r>
        <w:rPr/>
        <w:t xml:space="preserve">  → </w:t>
      </w:r>
      <w:r>
        <w:rPr/>
        <w:t>水平</w:t>
      </w:r>
      <w:r>
        <w:rPr/>
        <w:t>/</w:t>
      </w:r>
      <w:r>
        <w:rPr/>
        <w:t>垂直投影切割</w:t>
      </w:r>
    </w:p>
    <w:p>
      <w:pPr>
        <w:pStyle w:val="Normal"/>
        <w:rPr/>
      </w:pPr>
      <w:r>
        <w:rPr/>
        <w:t xml:space="preserve">  → </w:t>
      </w:r>
      <w:r>
        <w:rPr/>
        <w:t>五線譜偵測與移除</w:t>
      </w:r>
    </w:p>
    <w:p>
      <w:pPr>
        <w:pStyle w:val="Normal"/>
        <w:rPr/>
      </w:pPr>
      <w:r>
        <w:rPr/>
        <w:t xml:space="preserve">  → </w:t>
      </w:r>
      <w:r>
        <w:rPr/>
        <w:t>音符候選區域擷取</w:t>
      </w:r>
    </w:p>
    <w:p>
      <w:pPr>
        <w:pStyle w:val="Normal"/>
        <w:rPr/>
      </w:pPr>
      <w:r>
        <w:rPr/>
        <w:t>Step 4</w:t>
      </w:r>
      <w:r>
        <w:rPr/>
        <w:t>：深度學習辨識</w:t>
      </w:r>
    </w:p>
    <w:p>
      <w:pPr>
        <w:pStyle w:val="Normal"/>
        <w:rPr/>
      </w:pPr>
      <w:r>
        <w:rPr/>
        <w:t xml:space="preserve">  → </w:t>
      </w:r>
      <w:r>
        <w:rPr/>
        <w:t xml:space="preserve">CNN/RNN </w:t>
      </w:r>
      <w:r>
        <w:rPr/>
        <w:t>模型辨識音符類型（全音符、二分音符、附點音符等）</w:t>
      </w:r>
    </w:p>
    <w:p>
      <w:pPr>
        <w:pStyle w:val="Normal"/>
        <w:rPr/>
      </w:pPr>
      <w:r>
        <w:rPr/>
        <w:t xml:space="preserve">  → </w:t>
      </w:r>
      <w:r>
        <w:rPr/>
        <w:t>時值判斷</w:t>
      </w:r>
    </w:p>
    <w:p>
      <w:pPr>
        <w:pStyle w:val="Normal"/>
        <w:rPr/>
      </w:pPr>
      <w:r>
        <w:rPr/>
        <w:t xml:space="preserve">  → </w:t>
      </w:r>
      <w:r>
        <w:rPr/>
        <w:t>節奏結構分析</w:t>
      </w:r>
    </w:p>
    <w:p>
      <w:pPr>
        <w:pStyle w:val="Normal"/>
        <w:rPr/>
      </w:pPr>
      <w:r>
        <w:rPr/>
        <w:t>Step 5</w:t>
      </w:r>
      <w:r>
        <w:rPr/>
        <w:t>：樂理結構化輸出</w:t>
      </w:r>
    </w:p>
    <w:p>
      <w:pPr>
        <w:pStyle w:val="Normal"/>
        <w:rPr/>
      </w:pPr>
      <w:r>
        <w:rPr/>
        <w:t xml:space="preserve">  → </w:t>
      </w:r>
      <w:r>
        <w:rPr/>
        <w:t>拍號（</w:t>
      </w:r>
      <w:r>
        <w:rPr/>
        <w:t>Time Signature</w:t>
      </w:r>
      <w:r>
        <w:rPr/>
        <w:t>）</w:t>
      </w:r>
    </w:p>
    <w:p>
      <w:pPr>
        <w:pStyle w:val="Normal"/>
        <w:rPr/>
      </w:pPr>
      <w:r>
        <w:rPr/>
        <w:t xml:space="preserve">  → </w:t>
      </w:r>
      <w:r>
        <w:rPr/>
        <w:t>速度標記（</w:t>
      </w:r>
      <w:r>
        <w:rPr/>
        <w:t>Tempo/BPM</w:t>
      </w:r>
      <w:r>
        <w:rPr/>
        <w:t>）</w:t>
      </w:r>
    </w:p>
    <w:p>
      <w:pPr>
        <w:pStyle w:val="Normal"/>
        <w:rPr/>
      </w:pPr>
      <w:r>
        <w:rPr/>
        <w:t xml:space="preserve">  → </w:t>
      </w:r>
      <w:r>
        <w:rPr/>
        <w:t>音符序列（</w:t>
      </w:r>
      <w:r>
        <w:rPr/>
        <w:t>Note Sequence</w:t>
      </w:r>
      <w:r>
        <w:rPr/>
        <w:t>）</w:t>
      </w:r>
    </w:p>
    <w:p>
      <w:pPr>
        <w:pStyle w:val="Normal"/>
        <w:rPr/>
      </w:pPr>
      <w:r>
        <w:rPr/>
        <w:t xml:space="preserve">  → </w:t>
      </w:r>
      <w:r>
        <w:rPr/>
        <w:t xml:space="preserve">MIDI-like </w:t>
      </w:r>
      <w:r>
        <w:rPr/>
        <w:t>結構資料</w:t>
      </w:r>
    </w:p>
    <w:p>
      <w:pPr>
        <w:pStyle w:val="Heading2"/>
        <w:rPr/>
      </w:pPr>
      <w:r>
        <w:rPr/>
        <w:t xml:space="preserve">6.3 </w:t>
      </w:r>
      <w:r>
        <w:rPr/>
        <w:t>技術堆疊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項目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技術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影像處理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OpenCV (cv2)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深度學習框架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PyTorch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或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TensorFlow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模型輸入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音符圖片切割 →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CNN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特徵提取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符號辨識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CRNN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（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CNN+RNN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）或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Transformer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樂理重建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自訂邏輯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音樂理論規則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輸出格式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JSON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（音符、時值、節拍、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BPM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）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 xml:space="preserve">7. </w:t>
      </w:r>
      <w:r>
        <w:rPr/>
        <w:t>設計語言</w:t>
      </w:r>
    </w:p>
    <w:p>
      <w:pPr>
        <w:pStyle w:val="Heading2"/>
        <w:rPr/>
      </w:pPr>
      <w:r>
        <w:rPr/>
        <w:t xml:space="preserve">7.1 </w:t>
      </w:r>
      <w:r>
        <w:rPr/>
        <w:t>色彩系統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項目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設定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主色調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深藍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#0078D4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（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Fluent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藍）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強調色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Fluent Design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系統色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背景色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跟隨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Windows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系統設定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文字色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自動黑白對比</w:t>
            </w:r>
          </w:p>
        </w:tc>
      </w:tr>
    </w:tbl>
    <w:p>
      <w:pPr>
        <w:pStyle w:val="Heading2"/>
        <w:rPr/>
      </w:pPr>
      <w:r>
        <w:rPr/>
        <w:t xml:space="preserve">7.2 </w:t>
      </w:r>
      <w:r>
        <w:rPr/>
        <w:t>字體</w:t>
      </w:r>
    </w:p>
    <w:p>
      <w:pPr>
        <w:pStyle w:val="Normal"/>
        <w:rPr/>
      </w:pPr>
      <w:r>
        <w:rPr/>
        <w:t xml:space="preserve">• </w:t>
      </w:r>
      <w:r>
        <w:rPr/>
        <w:t>主要字體：</w:t>
      </w:r>
      <w:r>
        <w:rPr/>
        <w:t>Segoe UI Variable</w:t>
      </w:r>
      <w:r>
        <w:rPr/>
        <w:t>（</w:t>
      </w:r>
      <w:r>
        <w:rPr/>
        <w:t xml:space="preserve">Windows 11 </w:t>
      </w:r>
      <w:r>
        <w:rPr/>
        <w:t>預設）</w:t>
      </w:r>
    </w:p>
    <w:p>
      <w:pPr>
        <w:pStyle w:val="Normal"/>
        <w:rPr/>
      </w:pPr>
      <w:r>
        <w:rPr/>
        <w:t xml:space="preserve">• </w:t>
      </w:r>
      <w:r>
        <w:rPr/>
        <w:t>備用字體：</w:t>
      </w:r>
      <w:r>
        <w:rPr/>
        <w:t>Microsoft JhengHei</w:t>
      </w:r>
      <w:r>
        <w:rPr/>
        <w:t>（微軟注音）</w:t>
      </w:r>
    </w:p>
    <w:p>
      <w:pPr>
        <w:pStyle w:val="Heading2"/>
        <w:rPr/>
      </w:pPr>
      <w:r>
        <w:rPr/>
        <w:t xml:space="preserve">7.3 </w:t>
      </w:r>
      <w:r>
        <w:rPr/>
        <w:t>間距與圓角</w:t>
      </w:r>
    </w:p>
    <w:p>
      <w:pPr>
        <w:pStyle w:val="Normal"/>
        <w:rPr/>
      </w:pPr>
      <w:r>
        <w:rPr/>
        <w:t xml:space="preserve">• </w:t>
      </w:r>
      <w:r>
        <w:rPr/>
        <w:t>基礎間距：</w:t>
      </w:r>
      <w:r>
        <w:rPr/>
        <w:t>8px</w:t>
      </w:r>
      <w:r>
        <w:rPr/>
        <w:t>（</w:t>
      </w:r>
      <w:r>
        <w:rPr/>
        <w:t>8</w:t>
      </w:r>
      <w:r>
        <w:rPr/>
        <w:t>、</w:t>
      </w:r>
      <w:r>
        <w:rPr/>
        <w:t>16</w:t>
      </w:r>
      <w:r>
        <w:rPr/>
        <w:t>、</w:t>
      </w:r>
      <w:r>
        <w:rPr/>
        <w:t>24</w:t>
      </w:r>
      <w:r>
        <w:rPr/>
        <w:t>、</w:t>
      </w:r>
      <w:r>
        <w:rPr/>
        <w:t>32</w:t>
      </w:r>
      <w:r>
        <w:rPr/>
        <w:t>）</w:t>
      </w:r>
    </w:p>
    <w:p>
      <w:pPr>
        <w:pStyle w:val="Normal"/>
        <w:rPr/>
      </w:pPr>
      <w:r>
        <w:rPr/>
        <w:t xml:space="preserve">• </w:t>
      </w:r>
      <w:r>
        <w:rPr/>
        <w:t>按鈕圓角：</w:t>
      </w:r>
      <w:r>
        <w:rPr/>
        <w:t>4px</w:t>
      </w:r>
    </w:p>
    <w:p>
      <w:pPr>
        <w:pStyle w:val="Normal"/>
        <w:rPr/>
      </w:pPr>
      <w:r>
        <w:rPr/>
        <w:t xml:space="preserve">• </w:t>
      </w:r>
      <w:r>
        <w:rPr/>
        <w:t>卡片圓角：</w:t>
      </w:r>
      <w:r>
        <w:rPr/>
        <w:t>8px</w:t>
      </w:r>
    </w:p>
    <w:p>
      <w:pPr>
        <w:pStyle w:val="Normal"/>
        <w:rPr/>
      </w:pPr>
      <w:r>
        <w:rPr/>
        <w:t xml:space="preserve">• </w:t>
      </w:r>
      <w:r>
        <w:rPr/>
        <w:t>面板圓角：</w:t>
      </w:r>
      <w:r>
        <w:rPr/>
        <w:t>12px</w:t>
      </w:r>
    </w:p>
    <w:p>
      <w:pPr>
        <w:pStyle w:val="Heading2"/>
        <w:rPr/>
      </w:pPr>
      <w:r>
        <w:rPr/>
        <w:t xml:space="preserve">7.4 </w:t>
      </w:r>
      <w:r>
        <w:rPr/>
        <w:t>圖示</w:t>
      </w:r>
    </w:p>
    <w:p>
      <w:pPr>
        <w:pStyle w:val="Normal"/>
        <w:rPr/>
      </w:pPr>
      <w:r>
        <w:rPr/>
        <w:t xml:space="preserve">• </w:t>
      </w:r>
      <w:r>
        <w:rPr/>
        <w:t xml:space="preserve">Fluent UI Emoji / Symbol </w:t>
      </w:r>
      <w:r>
        <w:rPr/>
        <w:t>集合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 xml:space="preserve">8. </w:t>
      </w:r>
      <w:r>
        <w:rPr/>
        <w:t>預留未來功能</w:t>
      </w:r>
    </w:p>
    <w:p>
      <w:pPr>
        <w:pStyle w:val="Normal"/>
        <w:rPr/>
      </w:pPr>
      <w:r>
        <w:rPr/>
        <w:t xml:space="preserve">• </w:t>
      </w:r>
      <w:r>
        <w:rPr/>
        <w:t>音軌錄音：在自動翻譜頁預留「錄音」按鈕位置</w:t>
      </w:r>
    </w:p>
    <w:p>
      <w:pPr>
        <w:pStyle w:val="Normal"/>
        <w:rPr/>
      </w:pPr>
      <w:r>
        <w:rPr/>
        <w:t xml:space="preserve">• </w:t>
      </w:r>
      <w:r>
        <w:rPr/>
        <w:t>練習日誌：設定頁預留「練習記錄」入口</w:t>
      </w:r>
    </w:p>
    <w:p>
      <w:pPr>
        <w:pStyle w:val="Normal"/>
        <w:rPr/>
      </w:pPr>
      <w:r>
        <w:rPr/>
        <w:t xml:space="preserve">• </w:t>
      </w:r>
      <w:r>
        <w:rPr/>
        <w:t>樂譜庫：首頁未來可加入「最近開啟」樂譜列表</w:t>
      </w:r>
    </w:p>
    <w:p>
      <w:pPr>
        <w:pStyle w:val="Normal"/>
        <w:rPr/>
      </w:pPr>
      <w:r>
        <w:rPr/>
        <w:t xml:space="preserve">• </w:t>
      </w:r>
      <w:r>
        <w:rPr/>
        <w:t>多視窗支援：第二階段考慮支援「節拍器</w:t>
      </w:r>
      <w:r>
        <w:rPr/>
        <w:t>+</w:t>
      </w:r>
      <w:r>
        <w:rPr/>
        <w:t>調音器」雙視窗</w:t>
      </w:r>
    </w:p>
    <w:p>
      <w:pPr>
        <w:pStyle w:val="Normal"/>
        <w:rPr/>
      </w:pPr>
      <w:r>
        <w:rPr/>
        <w:t xml:space="preserve">• </w:t>
      </w:r>
      <w:r>
        <w:rPr/>
        <w:t xml:space="preserve">MIDI </w:t>
      </w:r>
      <w:r>
        <w:rPr/>
        <w:t xml:space="preserve">匯入：支援 </w:t>
      </w:r>
      <w:r>
        <w:rPr/>
        <w:t>MusicXML</w:t>
      </w:r>
      <w:r>
        <w:rPr/>
        <w:t>、</w:t>
      </w:r>
      <w:r>
        <w:rPr/>
        <w:t xml:space="preserve">MIDI </w:t>
      </w:r>
      <w:r>
        <w:rPr/>
        <w:t>檔案</w:t>
      </w:r>
    </w:p>
    <w:p>
      <w:pPr>
        <w:pStyle w:val="Normal"/>
        <w:rPr/>
      </w:pPr>
      <w:r>
        <w:rPr/>
        <w:t xml:space="preserve">• </w:t>
      </w:r>
      <w:r>
        <w:rPr/>
        <w:t>樂譜庫服務串接：</w:t>
      </w:r>
      <w:r>
        <w:rPr/>
        <w:t xml:space="preserve">IMSLP </w:t>
      </w:r>
      <w:r>
        <w:rPr/>
        <w:t>免費樂譜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 xml:space="preserve">9. </w:t>
      </w:r>
      <w:r>
        <w:rPr/>
        <w:t>開發里程碑（初稿）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階段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內容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優先序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Phase 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專案初始化、架構設計、環境建置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★★★★★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Phase 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GUI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基本框架、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Tab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導航架構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★★★★★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Phase 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節拍器功能實作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★★★★☆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Phase 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調音器功能實作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★★★★☆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Phase 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OpenCV OMR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影像處理流程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★★★★☆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Phase 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深度學習音符辨識模型訓練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★★★☆☆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Phase 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自動翻譜頁整合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OMR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★★★★☆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Phase 7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節拍器與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OMR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連動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★★★☆☆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Phase 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Word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文件生成腳本整合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★★☆☆☆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Phase 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測試、除錯、优化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★★★★☆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Phase 10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第一版發布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★★★★★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i/>
        </w:rPr>
        <w:t xml:space="preserve">本文件為產品規格書 </w:t>
      </w:r>
      <w:r>
        <w:rPr>
          <w:i/>
        </w:rPr>
        <w:t>v0.2</w:t>
      </w:r>
      <w:r>
        <w:rPr>
          <w:i/>
        </w:rPr>
        <w:t xml:space="preserve">，待 </w:t>
      </w:r>
      <w:r>
        <w:rPr>
          <w:i/>
        </w:rPr>
        <w:t xml:space="preserve">William </w:t>
      </w:r>
      <w:r>
        <w:rPr>
          <w:i/>
        </w:rPr>
        <w:t>審閱後修改。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i/>
        </w:rPr>
        <w:t xml:space="preserve">※ </w:t>
      </w:r>
      <w:r>
        <w:rPr>
          <w:i/>
        </w:rPr>
        <w:t xml:space="preserve">如有修改建議，請直接告訴夥計，我會更新本文件並重新產生 </w:t>
      </w:r>
      <w:r>
        <w:rPr>
          <w:i/>
        </w:rPr>
        <w:t xml:space="preserve">Word </w:t>
      </w:r>
      <w:r>
        <w:rPr>
          <w:i/>
        </w:rPr>
        <w:t>檔。</w:t>
      </w:r>
    </w:p>
    <w:sectPr>
      <w:type w:val="nextPage"/>
      <w:pgSz w:w="11906" w:h="16838"/>
      <w:pgMar w:left="567" w:right="567" w:gutter="283" w:header="0" w:top="567" w:footer="0" w:bottom="56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TC" w:cs="Noto Sans CJK TC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qFormat/>
    <w:pPr>
      <w:suppressLineNumbers/>
    </w:pPr>
    <w:rPr>
      <w:rFonts w:cs="Noto Sans CJK TC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7" w:default="1">
    <w:name w:val="無清單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13</Pages>
  <Words>2440</Words>
  <Characters>3798</Characters>
  <CharactersWithSpaces>4865</CharactersWithSpaces>
  <Paragraphs>272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zh-TW</dc:language>
  <cp:lastModifiedBy/>
  <dcterms:modified xsi:type="dcterms:W3CDTF">2026-04-19T15:00:00Z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