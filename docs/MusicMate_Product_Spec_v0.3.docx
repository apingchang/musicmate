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練琴寶 / MusicMate</w:t>
      </w:r>
    </w:p>
    <w:p>
      <w:pPr>
        <w:pStyle w:val="Heading1"/>
        <w:jc w:val="center"/>
      </w:pPr>
      <w:r>
        <w:t>完整產品規格書</w:t>
      </w:r>
    </w:p>
    <w:p/>
    <w:p>
      <w:pPr>
        <w:jc w:val="center"/>
      </w:pPr>
      <w:r>
        <w:rPr>
          <w:b/>
        </w:rPr>
        <w:t>版本：v0.3 Draft</w:t>
      </w:r>
    </w:p>
    <w:p>
      <w:r>
        <w:t>日期：2026-04-19</w:t>
      </w:r>
    </w:p>
    <w:p>
      <w:r>
        <w:t>負責人：William（客人）/ 夥計（協調主持）</w:t>
      </w:r>
    </w:p>
    <w:p/>
    <w:p>
      <w:r>
        <w:t>※ 本文件包含練琴寶所有已討論過的產品規格，待 William 審閱後修改。</w:t>
      </w:r>
    </w:p>
    <w:p>
      <w:r>
        <w:br w:type="page"/>
      </w:r>
    </w:p>
    <w:p>
      <w:pPr>
        <w:pStyle w:val="Heading1"/>
      </w:pPr>
      <w:r>
        <w:t>2. 產品功能列表</w:t>
      </w:r>
    </w:p>
    <w:p>
      <w:pPr>
        <w:pStyle w:val="Heading2"/>
      </w:pPr>
      <w:r>
        <w:t>2.1 自動翻譜功能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功能描述</w:t>
            </w:r>
          </w:p>
        </w:tc>
        <w:tc>
          <w:tcPr>
            <w:tcW w:type="dxa" w:w="5553"/>
          </w:tcPr>
          <w:p>
            <w:r>
              <w:t>接收 PDF 或圖片格式的樂譜，自動顯示並根據樂曲速度自動滾動</w:t>
            </w:r>
          </w:p>
        </w:tc>
      </w:tr>
      <w:tr>
        <w:tc>
          <w:tcPr>
            <w:tcW w:type="dxa" w:w="5553"/>
          </w:tcPr>
          <w:p>
            <w:r>
              <w:t>樂譜輸入</w:t>
            </w:r>
          </w:p>
        </w:tc>
        <w:tc>
          <w:tcPr>
            <w:tcW w:type="dxa" w:w="5553"/>
          </w:tcPr>
          <w:p>
            <w:r>
              <w:t>PDF 檔案開啟、圖片匯入（ JPG/PNG）、相機拍攝</w:t>
            </w:r>
          </w:p>
        </w:tc>
      </w:tr>
      <w:tr>
        <w:tc>
          <w:tcPr>
            <w:tcW w:type="dxa" w:w="5553"/>
          </w:tcPr>
          <w:p>
            <w:r>
              <w:t>樂譜辨識</w:t>
            </w:r>
          </w:p>
        </w:tc>
        <w:tc>
          <w:tcPr>
            <w:tcW w:type="dxa" w:w="5553"/>
          </w:tcPr>
          <w:p>
            <w:r>
              <w:t>使用 OMR（光學樂譜辨識）技術自動分析音符、節拍、速度</w:t>
            </w:r>
          </w:p>
        </w:tc>
      </w:tr>
      <w:tr>
        <w:tc>
          <w:tcPr>
            <w:tcW w:type="dxa" w:w="5553"/>
          </w:tcPr>
          <w:p>
            <w:r>
              <w:t>顯示功能</w:t>
            </w:r>
          </w:p>
        </w:tc>
        <w:tc>
          <w:tcPr>
            <w:tcW w:type="dxa" w:w="5553"/>
          </w:tcPr>
          <w:p>
            <w:r>
              <w:t>支援滑鼠滾輪手動滾動、雙擊全螢幕模式</w:t>
            </w:r>
          </w:p>
        </w:tc>
      </w:tr>
      <w:tr>
        <w:tc>
          <w:tcPr>
            <w:tcW w:type="dxa" w:w="5553"/>
          </w:tcPr>
          <w:p>
            <w:r>
              <w:t>控制功能</w:t>
            </w:r>
          </w:p>
        </w:tc>
        <w:tc>
          <w:tcPr>
            <w:tcW w:type="dxa" w:w="5553"/>
          </w:tcPr>
          <w:p>
            <w:r>
              <w:t>播放/暫停、上一頁/下一頁、速度調整（0.5x ~ 3.0x）</w:t>
            </w:r>
          </w:p>
        </w:tc>
      </w:tr>
      <w:tr>
        <w:tc>
          <w:tcPr>
            <w:tcW w:type="dxa" w:w="5553"/>
          </w:tcPr>
          <w:p>
            <w:r>
              <w:t>快捷鍵</w:t>
            </w:r>
          </w:p>
        </w:tc>
        <w:tc>
          <w:tcPr>
            <w:tcW w:type="dxa" w:w="5553"/>
          </w:tcPr>
          <w:p>
            <w:r>
              <w:t>Space=播放/暫停、←→=換頁、F=全螢幕</w:t>
            </w:r>
          </w:p>
        </w:tc>
      </w:tr>
      <w:tr>
        <w:tc>
          <w:tcPr>
            <w:tcW w:type="dxa" w:w="5553"/>
          </w:tcPr>
          <w:p>
            <w:r>
              <w:t>特殊功能</w:t>
            </w:r>
          </w:p>
        </w:tc>
        <w:tc>
          <w:tcPr>
            <w:tcW w:type="dxa" w:w="5553"/>
          </w:tcPr>
          <w:p>
            <w:r>
              <w:t>無樂譜時顯示引導區塊、支援拖放檔案</w:t>
            </w:r>
          </w:p>
        </w:tc>
      </w:tr>
    </w:tbl>
    <w:p>
      <w:pPr>
        <w:pStyle w:val="Heading2"/>
      </w:pPr>
      <w:r>
        <w:t>2.2 節拍器功能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功能描述</w:t>
            </w:r>
          </w:p>
        </w:tc>
        <w:tc>
          <w:tcPr>
            <w:tcW w:type="dxa" w:w="5553"/>
          </w:tcPr>
          <w:p>
            <w:r>
              <w:t>提供精準節拍，協助練琴時維持穩定速度</w:t>
            </w:r>
          </w:p>
        </w:tc>
      </w:tr>
      <w:tr>
        <w:tc>
          <w:tcPr>
            <w:tcW w:type="dxa" w:w="5553"/>
          </w:tcPr>
          <w:p>
            <w:r>
              <w:t>BPM 範圍</w:t>
            </w:r>
          </w:p>
        </w:tc>
        <w:tc>
          <w:tcPr>
            <w:tcW w:type="dxa" w:w="5553"/>
          </w:tcPr>
          <w:p>
            <w:r>
              <w:t>40 ~ 240 BPM</w:t>
            </w:r>
          </w:p>
        </w:tc>
      </w:tr>
      <w:tr>
        <w:tc>
          <w:tcPr>
            <w:tcW w:type="dxa" w:w="5553"/>
          </w:tcPr>
          <w:p>
            <w:r>
              <w:t>BPM 控制</w:t>
            </w:r>
          </w:p>
        </w:tc>
        <w:tc>
          <w:tcPr>
            <w:tcW w:type="dxa" w:w="5553"/>
          </w:tcPr>
          <w:p>
            <w:r>
              <w:t>-10/-1/+1/+10 微調按鈕、快捷 60/80/100/120</w:t>
            </w:r>
          </w:p>
        </w:tc>
      </w:tr>
      <w:tr>
        <w:tc>
          <w:tcPr>
            <w:tcW w:type="dxa" w:w="5553"/>
          </w:tcPr>
          <w:p>
            <w:r>
              <w:t>拍號選擇</w:t>
            </w:r>
          </w:p>
        </w:tc>
        <w:tc>
          <w:tcPr>
            <w:tcW w:type="dxa" w:w="5553"/>
          </w:tcPr>
          <w:p>
            <w:r>
              <w:t>2/4、3/4、4/4、5/4、6/8、7/8、12/8</w:t>
            </w:r>
          </w:p>
        </w:tc>
      </w:tr>
      <w:tr>
        <w:tc>
          <w:tcPr>
            <w:tcW w:type="dxa" w:w="5553"/>
          </w:tcPr>
          <w:p>
            <w:r>
              <w:t>節拍音效</w:t>
            </w:r>
          </w:p>
        </w:tc>
        <w:tc>
          <w:tcPr>
            <w:tcW w:type="dxa" w:w="5553"/>
          </w:tcPr>
          <w:p>
            <w:r>
              <w:t>Click / Woodblock / Digital 三種音色</w:t>
            </w:r>
          </w:p>
        </w:tc>
      </w:tr>
      <w:tr>
        <w:tc>
          <w:tcPr>
            <w:tcW w:type="dxa" w:w="5553"/>
          </w:tcPr>
          <w:p>
            <w:r>
              <w:t>音量控制</w:t>
            </w:r>
          </w:p>
        </w:tc>
        <w:tc>
          <w:tcPr>
            <w:tcW w:type="dxa" w:w="5553"/>
          </w:tcPr>
          <w:p>
            <w:r>
              <w:t>獨立即量滑桿</w:t>
            </w:r>
          </w:p>
        </w:tc>
      </w:tr>
      <w:tr>
        <w:tc>
          <w:tcPr>
            <w:tcW w:type="dxa" w:w="5553"/>
          </w:tcPr>
          <w:p>
            <w:r>
              <w:t>計時器</w:t>
            </w:r>
          </w:p>
        </w:tc>
        <w:tc>
          <w:tcPr>
            <w:tcW w:type="dxa" w:w="5553"/>
          </w:tcPr>
          <w:p>
            <w:r>
              <w:t>5/10/15/30/45/60 分鐘倒數計時</w:t>
            </w:r>
          </w:p>
        </w:tc>
      </w:tr>
      <w:tr>
        <w:tc>
          <w:tcPr>
            <w:tcW w:type="dxa" w:w="5553"/>
          </w:tcPr>
          <w:p>
            <w:r>
              <w:t>視覺效果</w:t>
            </w:r>
          </w:p>
        </w:tc>
        <w:tc>
          <w:tcPr>
            <w:tcW w:type="dxa" w:w="5553"/>
          </w:tcPr>
          <w:p>
            <w:r>
              <w:t>節拍燈閃爍動畫</w:t>
            </w:r>
          </w:p>
        </w:tc>
      </w:tr>
    </w:tbl>
    <w:p>
      <w:pPr>
        <w:pStyle w:val="Heading2"/>
      </w:pPr>
      <w:r>
        <w:t>2.3 調音器功能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功能描述</w:t>
            </w:r>
          </w:p>
        </w:tc>
        <w:tc>
          <w:tcPr>
            <w:tcW w:type="dxa" w:w="5553"/>
          </w:tcPr>
          <w:p>
            <w:r>
              <w:t>收音麥克風偵測音高，協助樂器對音</w:t>
            </w:r>
          </w:p>
        </w:tc>
      </w:tr>
      <w:tr>
        <w:tc>
          <w:tcPr>
            <w:tcW w:type="dxa" w:w="5553"/>
          </w:tcPr>
          <w:p>
            <w:r>
              <w:t>顯示方式</w:t>
            </w:r>
          </w:p>
        </w:tc>
        <w:tc>
          <w:tcPr>
            <w:tcW w:type="dxa" w:w="5553"/>
          </w:tcPr>
          <w:p>
            <w:r>
              <w:t>半圓弧形指針儀表</w:t>
            </w:r>
          </w:p>
        </w:tc>
      </w:tr>
      <w:tr>
        <w:tc>
          <w:tcPr>
            <w:tcW w:type="dxa" w:w="5553"/>
          </w:tcPr>
          <w:p>
            <w:r>
              <w:t>音高顯示</w:t>
            </w:r>
          </w:p>
        </w:tc>
        <w:tc>
          <w:tcPr>
            <w:tcW w:type="dxa" w:w="5553"/>
          </w:tcPr>
          <w:p>
            <w:r>
              <w:t>音名（C/C#/D...）、Cents 偏差值、Hz 頻率</w:t>
            </w:r>
          </w:p>
        </w:tc>
      </w:tr>
      <w:tr>
        <w:tc>
          <w:tcPr>
            <w:tcW w:type="dxa" w:w="5553"/>
          </w:tcPr>
          <w:p>
            <w:r>
              <w:t>精準範圍</w:t>
            </w:r>
          </w:p>
        </w:tc>
        <w:tc>
          <w:tcPr>
            <w:tcW w:type="dxa" w:w="5553"/>
          </w:tcPr>
          <w:p>
            <w:r>
              <w:t>±5 cents 綠色區間 = 準確</w:t>
            </w:r>
          </w:p>
        </w:tc>
      </w:tr>
      <w:tr>
        <w:tc>
          <w:tcPr>
            <w:tcW w:type="dxa" w:w="5553"/>
          </w:tcPr>
          <w:p>
            <w:r>
              <w:t>麥克風控制</w:t>
            </w:r>
          </w:p>
        </w:tc>
        <w:tc>
          <w:tcPr>
            <w:tcW w:type="dxa" w:w="5553"/>
          </w:tcPr>
          <w:p>
            <w:r>
              <w:t>點擊啟動/停用，收音時顯示綠光指示</w:t>
            </w:r>
          </w:p>
        </w:tc>
      </w:tr>
      <w:tr>
        <w:tc>
          <w:tcPr>
            <w:tcW w:type="dxa" w:w="5553"/>
          </w:tcPr>
          <w:p>
            <w:r>
              <w:t>參考音設定</w:t>
            </w:r>
          </w:p>
        </w:tc>
        <w:tc>
          <w:tcPr>
            <w:tcW w:type="dxa" w:w="5553"/>
          </w:tcPr>
          <w:p>
            <w:r>
              <w:t>A4 頻率（預設 440 Hz，可調 430~450 Hz）</w:t>
            </w:r>
          </w:p>
        </w:tc>
      </w:tr>
      <w:tr>
        <w:tc>
          <w:tcPr>
            <w:tcW w:type="dxa" w:w="5553"/>
          </w:tcPr>
          <w:p>
            <w:r>
              <w:t>快捷參考音</w:t>
            </w:r>
          </w:p>
        </w:tc>
        <w:tc>
          <w:tcPr>
            <w:tcW w:type="dxa" w:w="5553"/>
          </w:tcPr>
          <w:p>
            <w:r>
              <w:t>432 Hz / 440 Hz / 442 Hz</w:t>
            </w:r>
          </w:p>
        </w:tc>
      </w:tr>
      <w:tr>
        <w:tc>
          <w:tcPr>
            <w:tcW w:type="dxa" w:w="5553"/>
          </w:tcPr>
          <w:p>
            <w:r>
              <w:t>樂器預設</w:t>
            </w:r>
          </w:p>
        </w:tc>
        <w:tc>
          <w:tcPr>
            <w:tcW w:type="dxa" w:w="5553"/>
          </w:tcPr>
          <w:p>
            <w:r>
              <w:t>吉他/烏克麗麗/小提琴/大提琴/長笛等</w:t>
            </w:r>
          </w:p>
        </w:tc>
      </w:tr>
    </w:tbl>
    <w:p>
      <w:pPr>
        <w:pStyle w:val="Heading2"/>
      </w:pPr>
      <w:r>
        <w:t>2.4 樂譜播放功能（Audio Playback）【新】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功能描述</w:t>
            </w:r>
          </w:p>
        </w:tc>
        <w:tc>
          <w:tcPr>
            <w:tcW w:type="dxa" w:w="5553"/>
          </w:tcPr>
          <w:p>
            <w:r>
              <w:t>使用電腦 MIDI 音源播放樂譜，邊聽邊練琴</w:t>
            </w:r>
          </w:p>
        </w:tc>
      </w:tr>
      <w:tr>
        <w:tc>
          <w:tcPr>
            <w:tcW w:type="dxa" w:w="5553"/>
          </w:tcPr>
          <w:p>
            <w:r>
              <w:t>輸入來源</w:t>
            </w:r>
          </w:p>
        </w:tc>
        <w:tc>
          <w:tcPr>
            <w:tcW w:type="dxa" w:w="5553"/>
          </w:tcPr>
          <w:p>
            <w:r>
              <w:t>OMR 辨識後的音符結構</w:t>
            </w:r>
          </w:p>
        </w:tc>
      </w:tr>
      <w:tr>
        <w:tc>
          <w:tcPr>
            <w:tcW w:type="dxa" w:w="5553"/>
          </w:tcPr>
          <w:p>
            <w:r>
              <w:t>MIDI 合成</w:t>
            </w:r>
          </w:p>
        </w:tc>
        <w:tc>
          <w:tcPr>
            <w:tcW w:type="dxa" w:w="5553"/>
          </w:tcPr>
          <w:p>
            <w:r>
              <w:t>使用 General MIDI 內建模音源播放</w:t>
            </w:r>
          </w:p>
        </w:tc>
      </w:tr>
      <w:tr>
        <w:tc>
          <w:tcPr>
            <w:tcW w:type="dxa" w:w="5553"/>
          </w:tcPr>
          <w:p>
            <w:r>
              <w:t>音色選擇</w:t>
            </w:r>
          </w:p>
        </w:tc>
        <w:tc>
          <w:tcPr>
            <w:tcW w:type="dxa" w:w="5553"/>
          </w:tcPr>
          <w:p>
            <w:r>
              <w:t>GM 標準音色（鋼琴、吉他、小提琴、長笛等）</w:t>
            </w:r>
          </w:p>
        </w:tc>
      </w:tr>
      <w:tr>
        <w:tc>
          <w:tcPr>
            <w:tcW w:type="dxa" w:w="5553"/>
          </w:tcPr>
          <w:p>
            <w:r>
              <w:t>速度控制</w:t>
            </w:r>
          </w:p>
        </w:tc>
        <w:tc>
          <w:tcPr>
            <w:tcW w:type="dxa" w:w="5553"/>
          </w:tcPr>
          <w:p>
            <w:r>
              <w:t>0.5x ~ 2.0x 播放速度調整</w:t>
            </w:r>
          </w:p>
        </w:tc>
      </w:tr>
      <w:tr>
        <w:tc>
          <w:tcPr>
            <w:tcW w:type="dxa" w:w="5553"/>
          </w:tcPr>
          <w:p>
            <w:r>
              <w:t>連動功能</w:t>
            </w:r>
          </w:p>
        </w:tc>
        <w:tc>
          <w:tcPr>
            <w:tcW w:type="dxa" w:w="5553"/>
          </w:tcPr>
          <w:p>
            <w:r>
              <w:t>邊播放邊自動翻譜（與自動翻譜頁連動）</w:t>
            </w:r>
          </w:p>
        </w:tc>
      </w:tr>
      <w:tr>
        <w:tc>
          <w:tcPr>
            <w:tcW w:type="dxa" w:w="5553"/>
          </w:tcPr>
          <w:p>
            <w:r>
              <w:t>播放控制</w:t>
            </w:r>
          </w:p>
        </w:tc>
        <w:tc>
          <w:tcPr>
            <w:tcW w:type="dxa" w:w="5553"/>
          </w:tcPr>
          <w:p>
            <w:r>
              <w:t>播放/暫停/停止、進度條顯示</w:t>
            </w:r>
          </w:p>
        </w:tc>
      </w:tr>
      <w:tr>
        <w:tc>
          <w:tcPr>
            <w:tcW w:type="dxa" w:w="5553"/>
          </w:tcPr>
          <w:p>
            <w:r>
              <w:t>當前音符</w:t>
            </w:r>
          </w:p>
        </w:tc>
        <w:tc>
          <w:tcPr>
            <w:tcW w:type="dxa" w:w="5553"/>
          </w:tcPr>
          <w:p>
            <w:r>
              <w:t>高亮顯示目前播放的音符位置</w:t>
            </w:r>
          </w:p>
        </w:tc>
      </w:tr>
    </w:tbl>
    <w:p>
      <w:r>
        <w:br w:type="page"/>
      </w:r>
    </w:p>
    <w:p>
      <w:pPr>
        <w:pStyle w:val="Heading1"/>
      </w:pPr>
      <w:r>
        <w:t>3. 技術架構</w:t>
      </w:r>
    </w:p>
    <w:p>
      <w:pPr>
        <w:pStyle w:val="Heading2"/>
      </w:pPr>
      <w:r>
        <w:t>3.1 系統架構</w:t>
      </w:r>
    </w:p>
    <w:p>
      <w:r>
        <w:t>練琴寶採用三層架構設計：</w:t>
      </w:r>
    </w:p>
    <w:p>
      <w:r>
        <w:t>• 表現層（Presentation Layer）：Python GUI（PyQt/PySide）</w:t>
      </w:r>
    </w:p>
    <w:p>
      <w:r>
        <w:t>• 業務邏輯層（Business Logic）：核心功能模組</w:t>
      </w:r>
    </w:p>
    <w:p>
      <w:r>
        <w:t>• 資料處理層（Data Layer）：OMR 引擎、檔案處理</w:t>
      </w:r>
    </w:p>
    <w:p>
      <w:pPr>
        <w:pStyle w:val="Heading2"/>
      </w:pPr>
      <w:r>
        <w:t>3.2 OMR 光學樂譜辨識流程</w:t>
      </w:r>
    </w:p>
    <w:p>
      <w:r>
        <w:t>1. 樂譜圖片輸入（PDF 轉圖片 or 直接圖片）</w:t>
      </w:r>
    </w:p>
    <w:p>
      <w:r>
        <w:t>2. OpenCV 前處理：灰階轉換 → 降噪 → 傾斜校正 → 二值化</w:t>
      </w:r>
    </w:p>
    <w:p>
      <w:r>
        <w:t>3. 音符區域切割</w:t>
      </w:r>
    </w:p>
    <w:p>
      <w:r>
        <w:t>4. 深度學習模型辨識音符與節拍資訊</w:t>
      </w:r>
    </w:p>
    <w:p>
      <w:r>
        <w:t>5. 樂理結構化輸出（音符、時值、節拍、速度）</w:t>
      </w:r>
    </w:p>
    <w:p>
      <w:pPr>
        <w:pStyle w:val="Heading2"/>
      </w:pPr>
      <w:r>
        <w:t>3.3 MIDI 播放流程</w:t>
      </w:r>
    </w:p>
    <w:p>
      <w:r>
        <w:t>1. OMR 輸出（JSON 音符結構）→ mido 處理</w:t>
      </w:r>
    </w:p>
    <w:p>
      <w:r>
        <w:t>2. 轉換為 MIDI 訊息（Note On/Off、Program Change）</w:t>
      </w:r>
    </w:p>
    <w:p>
      <w:r>
        <w:t>3. pygame.simpleaudio 播放 MIDI 音頻</w:t>
      </w:r>
    </w:p>
    <w:p>
      <w:r>
        <w:t>4. 選擇 GM 音色（Program Change訊息）</w:t>
      </w:r>
    </w:p>
    <w:p>
      <w:r>
        <w:t>5. 速度調整（Playback Rate）</w:t>
      </w:r>
    </w:p>
    <w:p>
      <w:pPr>
        <w:pStyle w:val="Heading2"/>
      </w:pPr>
      <w:r>
        <w:t>3.4 主要技術堆疊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項目</w:t>
            </w:r>
          </w:p>
        </w:tc>
        <w:tc>
          <w:tcPr>
            <w:tcW w:type="dxa" w:w="5553"/>
          </w:tcPr>
          <w:p>
            <w:r>
              <w:t>技術選擇</w:t>
            </w:r>
          </w:p>
        </w:tc>
      </w:tr>
      <w:tr>
        <w:tc>
          <w:tcPr>
            <w:tcW w:type="dxa" w:w="5553"/>
          </w:tcPr>
          <w:p>
            <w:r>
              <w:t>程式語言</w:t>
            </w:r>
          </w:p>
        </w:tc>
        <w:tc>
          <w:tcPr>
            <w:tcW w:type="dxa" w:w="5553"/>
          </w:tcPr>
          <w:p>
            <w:r>
              <w:t>Python 3.12+</w:t>
            </w:r>
          </w:p>
        </w:tc>
      </w:tr>
      <w:tr>
        <w:tc>
          <w:tcPr>
            <w:tcW w:type="dxa" w:w="5553"/>
          </w:tcPr>
          <w:p>
            <w:r>
              <w:t>GUI 框架</w:t>
            </w:r>
          </w:p>
        </w:tc>
        <w:tc>
          <w:tcPr>
            <w:tcW w:type="dxa" w:w="5553"/>
          </w:tcPr>
          <w:p>
            <w:r>
              <w:t>PyQt6 或 PySide6（Windows Fluent Design）</w:t>
            </w:r>
          </w:p>
        </w:tc>
      </w:tr>
      <w:tr>
        <w:tc>
          <w:tcPr>
            <w:tcW w:type="dxa" w:w="5553"/>
          </w:tcPr>
          <w:p>
            <w:r>
              <w:t>影像處理</w:t>
            </w:r>
          </w:p>
        </w:tc>
        <w:tc>
          <w:tcPr>
            <w:tcW w:type="dxa" w:w="5553"/>
          </w:tcPr>
          <w:p>
            <w:r>
              <w:t>OpenCV (cv2)</w:t>
            </w:r>
          </w:p>
        </w:tc>
      </w:tr>
      <w:tr>
        <w:tc>
          <w:tcPr>
            <w:tcW w:type="dxa" w:w="5553"/>
          </w:tcPr>
          <w:p>
            <w:r>
              <w:t>OMR 辨識</w:t>
            </w:r>
          </w:p>
        </w:tc>
        <w:tc>
          <w:tcPr>
            <w:tcW w:type="dxa" w:w="5553"/>
          </w:tcPr>
          <w:p>
            <w:r>
              <w:t>深度學習模型（自訓練或預訓練模型微調）</w:t>
            </w:r>
          </w:p>
        </w:tc>
      </w:tr>
      <w:tr>
        <w:tc>
          <w:tcPr>
            <w:tcW w:type="dxa" w:w="5553"/>
          </w:tcPr>
          <w:p>
            <w:r>
              <w:t>音頻處理</w:t>
            </w:r>
          </w:p>
        </w:tc>
        <w:tc>
          <w:tcPr>
            <w:tcW w:type="dxa" w:w="5553"/>
          </w:tcPr>
          <w:p>
            <w:r>
              <w:t>numpy、scipy（音訊分析）</w:t>
            </w:r>
          </w:p>
        </w:tc>
      </w:tr>
      <w:tr>
        <w:tc>
          <w:tcPr>
            <w:tcW w:type="dxa" w:w="5553"/>
          </w:tcPr>
          <w:p>
            <w:r>
              <w:t>節拍器音效</w:t>
            </w:r>
          </w:p>
        </w:tc>
        <w:tc>
          <w:tcPr>
            <w:tcW w:type="dxa" w:w="5553"/>
          </w:tcPr>
          <w:p>
            <w:r>
              <w:t>pygame 或 winsound</w:t>
            </w:r>
          </w:p>
        </w:tc>
      </w:tr>
      <w:tr>
        <w:tc>
          <w:tcPr>
            <w:tcW w:type="dxa" w:w="5553"/>
          </w:tcPr>
          <w:p>
            <w:r>
              <w:t>MIDI 處理</w:t>
            </w:r>
          </w:p>
        </w:tc>
        <w:tc>
          <w:tcPr>
            <w:tcW w:type="dxa" w:w="5553"/>
          </w:tcPr>
          <w:p>
            <w:r>
              <w:t>mido（MIDI 訊息解析與生成）</w:t>
            </w:r>
          </w:p>
        </w:tc>
      </w:tr>
      <w:tr>
        <w:tc>
          <w:tcPr>
            <w:tcW w:type="dxa" w:w="5553"/>
          </w:tcPr>
          <w:p>
            <w:r>
              <w:t>音訊播放</w:t>
            </w:r>
          </w:p>
        </w:tc>
        <w:tc>
          <w:tcPr>
            <w:tcW w:type="dxa" w:w="5553"/>
          </w:tcPr>
          <w:p>
            <w:r>
              <w:t>pygame / simpleaudio</w:t>
            </w:r>
          </w:p>
        </w:tc>
      </w:tr>
      <w:tr>
        <w:tc>
          <w:tcPr>
            <w:tcW w:type="dxa" w:w="5553"/>
          </w:tcPr>
          <w:p>
            <w:r>
              <w:t>調音器收音</w:t>
            </w:r>
          </w:p>
        </w:tc>
        <w:tc>
          <w:tcPr>
            <w:tcW w:type="dxa" w:w="5553"/>
          </w:tcPr>
          <w:p>
            <w:r>
              <w:t>pyaudio</w:t>
            </w:r>
          </w:p>
        </w:tc>
      </w:tr>
      <w:tr>
        <w:tc>
          <w:tcPr>
            <w:tcW w:type="dxa" w:w="5553"/>
          </w:tcPr>
          <w:p>
            <w:r>
              <w:t>PDF 處理</w:t>
            </w:r>
          </w:p>
        </w:tc>
        <w:tc>
          <w:tcPr>
            <w:tcW w:type="dxa" w:w="5553"/>
          </w:tcPr>
          <w:p>
            <w:r>
              <w:t>PyMuPDF（fitz）或 pdf2image</w:t>
            </w:r>
          </w:p>
        </w:tc>
      </w:tr>
      <w:tr>
        <w:tc>
          <w:tcPr>
            <w:tcW w:type="dxa" w:w="5553"/>
          </w:tcPr>
          <w:p>
            <w:r>
              <w:t>Word 輸出</w:t>
            </w:r>
          </w:p>
        </w:tc>
        <w:tc>
          <w:tcPr>
            <w:tcW w:type="dxa" w:w="5553"/>
          </w:tcPr>
          <w:p>
            <w:r>
              <w:t>python-docx</w:t>
            </w:r>
          </w:p>
        </w:tc>
      </w:tr>
    </w:tbl>
    <w:p>
      <w:r>
        <w:br w:type="page"/>
      </w:r>
    </w:p>
    <w:p>
      <w:pPr>
        <w:pStyle w:val="Heading1"/>
      </w:pPr>
      <w:r>
        <w:t>5. Windows 版 UI 規格</w:t>
      </w:r>
    </w:p>
    <w:p>
      <w:pPr>
        <w:pStyle w:val="Heading2"/>
      </w:pPr>
      <w:r>
        <w:t>5.1 整體架構</w:t>
      </w:r>
    </w:p>
    <w:p>
      <w:r>
        <w:t>• 視窗模型：單一主視窗 + 底部 Tab 導航（4個 Tab）</w:t>
      </w:r>
    </w:p>
    <w:p>
      <w:r>
        <w:t>• 最小尺寸：800 × 600 px</w:t>
      </w:r>
    </w:p>
    <w:p>
      <w:r>
        <w:t>• 預設尺寸：1200 × 800 px</w:t>
      </w:r>
    </w:p>
    <w:p>
      <w:r>
        <w:t>• 可縮放：是（響應式佈局）</w:t>
      </w:r>
    </w:p>
    <w:p>
      <w:r>
        <w:t>• 標題列：標準 Windows 標題列</w:t>
      </w:r>
    </w:p>
    <w:p>
      <w:r>
        <w:t>• 主題：跟隨 Windows 系統深色/淺色設定</w:t>
      </w:r>
    </w:p>
    <w:p>
      <w:pPr>
        <w:pStyle w:val="Heading2"/>
      </w:pPr>
      <w:r>
        <w:t>5.2 佈局結構</w:t>
      </w:r>
    </w:p>
    <w:p>
      <w:r>
        <w:t>單一視窗分為以下四個區塊（由上而下）：</w:t>
      </w:r>
    </w:p>
    <w:p/>
    <w:p>
      <w:r>
        <w:drawing>
          <wp:inline xmlns:a="http://schemas.openxmlformats.org/drawingml/2006/main" xmlns:pic="http://schemas.openxmlformats.org/drawingml/2006/picture">
            <wp:extent cx="5486400" cy="4251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layout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▲ 圖：練琴寶 MusicMate Windows 版 UI 佈局結構</w:t>
      </w:r>
    </w:p>
    <w:p>
      <w:pPr>
        <w:pStyle w:val="Heading2"/>
      </w:pPr>
      <w:r>
        <w:t>5.3 四大功能頁面</w:t>
      </w:r>
    </w:p>
    <w:p>
      <w:pPr>
        <w:pStyle w:val="Heading3"/>
      </w:pPr>
      <w:r>
        <w:t>5.3.1 自動翻譜頁</w:t>
      </w:r>
    </w:p>
    <w:p>
      <w:r>
        <w:t>用途：顯示樂譜 PDF/圖片，自動向上滾動，充當虛擬樂譜架。</w:t>
      </w:r>
    </w:p>
    <w:p>
      <w:r>
        <w:t>子區塊：</w:t>
      </w:r>
    </w:p>
    <w:p>
      <w:r>
        <w:t>• 樂譜顯示區：PDF/圖片顯示、支援滑鼠滾輪、雙擊全螢幕</w:t>
      </w:r>
    </w:p>
    <w:p>
      <w:r>
        <w:t>• 控制工具列：開啟樂譜、播放/暫停、速度滑桿（0.5x~3.0x）</w:t>
      </w:r>
    </w:p>
    <w:p>
      <w:r>
        <w:t>• 頁面導航：上一頁/下一頁按鈕</w:t>
      </w:r>
    </w:p>
    <w:p>
      <w:r>
        <w:t>• 快捷鍵：Space=播放/暫停、←→=換頁、F=全螢幕</w:t>
      </w:r>
    </w:p>
    <w:p>
      <w:pPr>
        <w:pStyle w:val="Heading3"/>
      </w:pPr>
      <w:r>
        <w:t>5.3.2 節拍器頁</w:t>
      </w:r>
    </w:p>
    <w:p>
      <w:r>
        <w:t>用途：精準節拍器，協助練琴時維持穩定速度。</w:t>
      </w:r>
    </w:p>
    <w:p>
      <w:r>
        <w:t>子區塊：</w:t>
      </w:r>
    </w:p>
    <w:p>
      <w:r>
        <w:t>• 節拍顯示：BPM 大字體、拍號、閃爍動畫</w:t>
      </w:r>
    </w:p>
    <w:p>
      <w:r>
        <w:t>• BPM 控制：40~240、快捷 60/80/100/120</w:t>
      </w:r>
    </w:p>
    <w:p>
      <w:r>
        <w:t>• 拍號選擇：2/4、3/4、4/4、5/4、6/8、7/8、12/8</w:t>
      </w:r>
    </w:p>
    <w:p>
      <w:r>
        <w:t>• 音效：Click/Woodblock/Digital</w:t>
      </w:r>
    </w:p>
    <w:p>
      <w:r>
        <w:t>• 計時器：5~60 分鐘倒數</w:t>
      </w:r>
    </w:p>
    <w:p>
      <w:pPr>
        <w:pStyle w:val="Heading3"/>
      </w:pPr>
      <w:r>
        <w:t>5.3.3 調音器頁</w:t>
      </w:r>
    </w:p>
    <w:p>
      <w:r>
        <w:t>用途：收音麥克風偵測音高，協助樂器對音。</w:t>
      </w:r>
    </w:p>
    <w:p>
      <w:r>
        <w:t>子區塊：</w:t>
      </w:r>
    </w:p>
    <w:p>
      <w:r>
        <w:t>• 指針顯示：半圓弧形，±5 cents 綠色=準</w:t>
      </w:r>
    </w:p>
    <w:p>
      <w:r>
        <w:t>• 音高顯示：音名、Cents、Hz</w:t>
      </w:r>
    </w:p>
    <w:p>
      <w:r>
        <w:t>• 麥克風：啟動/停用控制</w:t>
      </w:r>
    </w:p>
    <w:p>
      <w:r>
        <w:t>• 參考音：432/440/442 Hz 快捷鍵</w:t>
      </w:r>
    </w:p>
    <w:p>
      <w:r>
        <w:t>• 樂器預設：吉他/小提琴/長笛等</w:t>
      </w:r>
    </w:p>
    <w:p>
      <w:pPr>
        <w:pStyle w:val="Heading3"/>
      </w:pPr>
      <w:r>
        <w:t>5.3.4 樂譜播放頁（Audio Playback）【新】</w:t>
      </w:r>
    </w:p>
    <w:p>
      <w:r>
        <w:t>用途：使用電腦 MIDI 音源播放樂譜，邊聽邊練琴。</w:t>
      </w:r>
    </w:p>
    <w:p>
      <w:r>
        <w:t>子區塊：</w:t>
      </w:r>
    </w:p>
    <w:p>
      <w:r>
        <w:t>• 播放控制：播放/暫停、停止按鈕</w:t>
      </w:r>
    </w:p>
    <w:p>
      <w:r>
        <w:t>• 速度控制：滑桿 0.5x ~ 2.0x</w:t>
      </w:r>
    </w:p>
    <w:p>
      <w:r>
        <w:t>• 音色選擇：下拉選單（鋼琴/吉他/小提琴等 GM 音色）</w:t>
      </w:r>
    </w:p>
    <w:p>
      <w:r>
        <w:t>• 音量控制：獨立即量滑桿</w:t>
      </w:r>
    </w:p>
    <w:p>
      <w:r>
        <w:t>• 進度條：顯示目前播放位置</w:t>
      </w:r>
    </w:p>
    <w:p>
      <w:r>
        <w:t>• 當前音符：高亮顯示目前播放的音符</w:t>
      </w:r>
    </w:p>
    <w:p>
      <w:pPr>
        <w:pStyle w:val="Heading3"/>
      </w:pPr>
      <w:r>
        <w:t>5.3.5 連動功能說明</w:t>
      </w:r>
    </w:p>
    <w:p>
      <w:r>
        <w:t>自動翻譜頁 + 樂譜播放頁可同時運行：</w:t>
      </w:r>
    </w:p>
    <w:p>
      <w:r>
        <w:t>• 啟動播放時，樂譜自動跟著滾動</w:t>
      </w:r>
    </w:p>
    <w:p>
      <w:r>
        <w:t>• 節拍器可與播放同步</w:t>
      </w:r>
    </w:p>
    <w:p>
      <w:r>
        <w:t>• 可隨時切換手動/自動模式</w:t>
      </w:r>
    </w:p>
    <w:p>
      <w:r>
        <w:br w:type="page"/>
      </w:r>
    </w:p>
    <w:p>
      <w:pPr>
        <w:pStyle w:val="Heading1"/>
      </w:pPr>
      <w:r>
        <w:t>6. 光學樂譜辨識（OMR）方案</w:t>
      </w:r>
    </w:p>
    <w:p>
      <w:pPr>
        <w:pStyle w:val="Heading2"/>
      </w:pPr>
      <w:r>
        <w:t>6.1 為何使用 OpenCV？</w:t>
      </w:r>
    </w:p>
    <w:p>
      <w:r>
        <w:t>• Python 原生，跨平台方便</w:t>
      </w:r>
    </w:p>
    <w:p>
      <w:r>
        <w:t>• 影像前處理功能強大（降噪、傾斜校正、二值化）</w:t>
      </w:r>
    </w:p>
    <w:p>
      <w:r>
        <w:t>• 生態系完整，搭配其他函式庫容易</w:t>
      </w:r>
    </w:p>
    <w:p>
      <w:pPr>
        <w:pStyle w:val="Heading2"/>
      </w:pPr>
      <w:r>
        <w:t>6.2 OMR 處理流程（Prototype → Audiveris）</w:t>
      </w:r>
    </w:p>
    <w:p>
      <w:r>
        <w:t>第一版採用 Audiveris（開源 OMR）做 Prototype，流程如下：</w:t>
      </w:r>
    </w:p>
    <w:p>
      <w:r>
        <w:t>Step 1：樂譜輸入（PDF 轉圖片 or 直接圖片）</w:t>
      </w:r>
    </w:p>
    <w:p>
      <w:r>
        <w:t>Step 2：PDF 處理（PyMuPDF 轉圖片）</w:t>
      </w:r>
    </w:p>
    <w:p>
      <w:r>
        <w:t>Step 3：呼叫 Audiveris 命令列介面（CLI）進行樂譜辨識</w:t>
      </w:r>
    </w:p>
    <w:p>
      <w:r>
        <w:t>Step 4：輸出 MusicXML 格式音符結構</w:t>
      </w:r>
    </w:p>
    <w:p>
      <w:r>
        <w:t>Step 5：解析 MusicXML，轉換為內部 JSON 結構</w:t>
      </w:r>
    </w:p>
    <w:p>
      <w:pPr>
        <w:pStyle w:val="Heading2"/>
      </w:pPr>
      <w:r>
        <w:t>6.3 Audiveris 整合方案</w:t>
      </w:r>
    </w:p>
    <w:p>
      <w:r>
        <w:t>Audiveris 是目前最成熟的開源 OMR，採用以下整合方式：</w:t>
      </w:r>
    </w:p>
    <w:p>
      <w:r>
        <w:t>• 使用 N4 (N Audrey) 版本，支援命令列批次處理</w:t>
      </w:r>
    </w:p>
    <w:p>
      <w:r>
        <w:t>• Java 環境：需安裝 JRE 17+（Windows 11 環境）</w:t>
      </w:r>
    </w:p>
    <w:p>
      <w:r>
        <w:t>• Python 整合：subprocess 呼叫 Audiveris CLI，讀取 MusicXML 輸出</w:t>
      </w:r>
    </w:p>
    <w:p>
      <w:r>
        <w:t>• PDF 轉圖片：使用 PyMuPDF（fitz）處理 PDF 頁面轉圖片</w:t>
      </w:r>
    </w:p>
    <w:p>
      <w:r>
        <w:t>• 支援格式：PDF / JPG / PNG / TIFF 輸入</w:t>
      </w:r>
    </w:p>
    <w:p>
      <w:r>
        <w:t>• 輸出格式：MusicXML（標準音樂交換格式）</w:t>
      </w:r>
    </w:p>
    <w:p>
      <w:pPr>
        <w:pStyle w:val="Heading2"/>
      </w:pPr>
      <w:r>
        <w:t>6.4 技術堆疊（OMR 部分）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項目</w:t>
            </w:r>
          </w:p>
        </w:tc>
        <w:tc>
          <w:tcPr>
            <w:tcW w:type="dxa" w:w="5553"/>
          </w:tcPr>
          <w:p>
            <w:r>
              <w:t>技術選擇</w:t>
            </w:r>
          </w:p>
        </w:tc>
      </w:tr>
      <w:tr>
        <w:tc>
          <w:tcPr>
            <w:tcW w:type="dxa" w:w="5553"/>
          </w:tcPr>
          <w:p>
            <w:r>
              <w:t>PDF 處理</w:t>
            </w:r>
          </w:p>
        </w:tc>
        <w:tc>
          <w:tcPr>
            <w:tcW w:type="dxa" w:w="5553"/>
          </w:tcPr>
          <w:p>
            <w:r>
              <w:t>PyMuPDF（fitz）</w:t>
            </w:r>
          </w:p>
        </w:tc>
      </w:tr>
      <w:tr>
        <w:tc>
          <w:tcPr>
            <w:tcW w:type="dxa" w:w="5553"/>
          </w:tcPr>
          <w:p>
            <w:r>
              <w:t>OMR 引擎</w:t>
            </w:r>
          </w:p>
        </w:tc>
        <w:tc>
          <w:tcPr>
            <w:tcW w:type="dxa" w:w="5553"/>
          </w:tcPr>
          <w:p>
            <w:r>
              <w:t>Audiveris（開源，Java）</w:t>
            </w:r>
          </w:p>
        </w:tc>
      </w:tr>
      <w:tr>
        <w:tc>
          <w:tcPr>
            <w:tcW w:type="dxa" w:w="5553"/>
          </w:tcPr>
          <w:p>
            <w:r>
              <w:t>OMR 前處理</w:t>
            </w:r>
          </w:p>
        </w:tc>
        <w:tc>
          <w:tcPr>
            <w:tcW w:type="dxa" w:w="5553"/>
          </w:tcPr>
          <w:p>
            <w:r>
              <w:t>OpenCV 輔助（傾斜校正、降噪）</w:t>
            </w:r>
          </w:p>
        </w:tc>
      </w:tr>
      <w:tr>
        <w:tc>
          <w:tcPr>
            <w:tcW w:type="dxa" w:w="5553"/>
          </w:tcPr>
          <w:p>
            <w:r>
              <w:t>音樂格式解析</w:t>
            </w:r>
          </w:p>
        </w:tc>
        <w:tc>
          <w:tcPr>
            <w:tcW w:type="dxa" w:w="5553"/>
          </w:tcPr>
          <w:p>
            <w:r>
              <w:t>music21（讀取 MusicXML）</w:t>
            </w:r>
          </w:p>
        </w:tc>
      </w:tr>
      <w:tr>
        <w:tc>
          <w:tcPr>
            <w:tcW w:type="dxa" w:w="5553"/>
          </w:tcPr>
          <w:p>
            <w:r>
              <w:t>內部資料結構</w:t>
            </w:r>
          </w:p>
        </w:tc>
        <w:tc>
          <w:tcPr>
            <w:tcW w:type="dxa" w:w="5553"/>
          </w:tcPr>
          <w:p>
            <w:r>
              <w:t>JSON（音符、時值、節拍、小節）</w:t>
            </w:r>
          </w:p>
        </w:tc>
      </w:tr>
    </w:tbl>
    <w:p>
      <w:pPr>
        <w:pStyle w:val="Heading2"/>
      </w:pPr>
      <w:r>
        <w:t>6.5 Phase 5 規劃（未來自訓練模型）</w:t>
      </w:r>
    </w:p>
    <w:p>
      <w:r>
        <w:t>第一版使用 Audiveris 快速驗證可行性。</w:t>
        <w:br/>
        <w:t>未來若要提升準確度、支援手寫樂譜，可考虑：</w:t>
      </w:r>
    </w:p>
    <w:p>
      <w:r>
        <w:t>• 採用公開資料集訓練（MUSCIMA++、HASYTAC）</w:t>
      </w:r>
    </w:p>
    <w:p>
      <w:r>
        <w:t>• 模型架構：CNN + CTC（主流 OMR 做法）</w:t>
      </w:r>
    </w:p>
    <w:p>
      <w:r>
        <w:t>• 評估時機：Audiveris 準確度瓶頸出现後再決定</w:t>
      </w:r>
    </w:p>
    <w:p>
      <w:r>
        <w:t>• 優先序：★★★☆☆（目前擺後面）</w:t>
      </w:r>
    </w:p>
    <w:p>
      <w:r>
        <w:br w:type="page"/>
      </w:r>
    </w:p>
    <w:p>
      <w:pPr>
        <w:pStyle w:val="Heading1"/>
      </w:pPr>
      <w:r>
        <w:t>9. 開發里程碑（初稿）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02"/>
        <w:gridCol w:w="3702"/>
        <w:gridCol w:w="3702"/>
      </w:tblGrid>
      <w:tr>
        <w:tc>
          <w:tcPr>
            <w:tcW w:type="dxa" w:w="3702"/>
          </w:tcPr>
          <w:p>
            <w:r>
              <w:t>階段</w:t>
            </w:r>
          </w:p>
        </w:tc>
        <w:tc>
          <w:tcPr>
            <w:tcW w:type="dxa" w:w="3702"/>
          </w:tcPr>
          <w:p>
            <w:r>
              <w:t>內容</w:t>
            </w:r>
          </w:p>
        </w:tc>
        <w:tc>
          <w:tcPr>
            <w:tcW w:type="dxa" w:w="3702"/>
          </w:tcPr>
          <w:p>
            <w:r>
              <w:t>優先序</w:t>
            </w:r>
          </w:p>
        </w:tc>
      </w:tr>
      <w:tr>
        <w:tc>
          <w:tcPr>
            <w:tcW w:type="dxa" w:w="3702"/>
          </w:tcPr>
          <w:p>
            <w:r>
              <w:t>Phase 0</w:t>
            </w:r>
          </w:p>
        </w:tc>
        <w:tc>
          <w:tcPr>
            <w:tcW w:type="dxa" w:w="3702"/>
          </w:tcPr>
          <w:p>
            <w:r>
              <w:t>專案初始化、架構設計、環境建置</w:t>
            </w:r>
          </w:p>
        </w:tc>
        <w:tc>
          <w:tcPr>
            <w:tcW w:type="dxa" w:w="3702"/>
          </w:tcPr>
          <w:p>
            <w:r>
              <w:t>★★★★★</w:t>
            </w:r>
          </w:p>
        </w:tc>
      </w:tr>
      <w:tr>
        <w:tc>
          <w:tcPr>
            <w:tcW w:type="dxa" w:w="3702"/>
          </w:tcPr>
          <w:p>
            <w:r>
              <w:t>Phase 1</w:t>
            </w:r>
          </w:p>
        </w:tc>
        <w:tc>
          <w:tcPr>
            <w:tcW w:type="dxa" w:w="3702"/>
          </w:tcPr>
          <w:p>
            <w:r>
              <w:t>GUI 基本框架、Tab 導航架構（4 Tab）</w:t>
            </w:r>
          </w:p>
        </w:tc>
        <w:tc>
          <w:tcPr>
            <w:tcW w:type="dxa" w:w="3702"/>
          </w:tcPr>
          <w:p>
            <w:r>
              <w:t>★★★★★</w:t>
            </w:r>
          </w:p>
        </w:tc>
      </w:tr>
      <w:tr>
        <w:tc>
          <w:tcPr>
            <w:tcW w:type="dxa" w:w="3702"/>
          </w:tcPr>
          <w:p>
            <w:r>
              <w:t>Phase 2</w:t>
            </w:r>
          </w:p>
        </w:tc>
        <w:tc>
          <w:tcPr>
            <w:tcW w:type="dxa" w:w="3702"/>
          </w:tcPr>
          <w:p>
            <w:r>
              <w:t>節拍器功能實作</w:t>
            </w:r>
          </w:p>
        </w:tc>
        <w:tc>
          <w:tcPr>
            <w:tcW w:type="dxa" w:w="3702"/>
          </w:tcPr>
          <w:p>
            <w:r>
              <w:t>★★★★☆</w:t>
            </w:r>
          </w:p>
        </w:tc>
      </w:tr>
      <w:tr>
        <w:tc>
          <w:tcPr>
            <w:tcW w:type="dxa" w:w="3702"/>
          </w:tcPr>
          <w:p>
            <w:r>
              <w:t>Phase 3</w:t>
            </w:r>
          </w:p>
        </w:tc>
        <w:tc>
          <w:tcPr>
            <w:tcW w:type="dxa" w:w="3702"/>
          </w:tcPr>
          <w:p>
            <w:r>
              <w:t>調音器功能實作</w:t>
            </w:r>
          </w:p>
        </w:tc>
        <w:tc>
          <w:tcPr>
            <w:tcW w:type="dxa" w:w="3702"/>
          </w:tcPr>
          <w:p>
            <w:r>
              <w:t>★★★★☆</w:t>
            </w:r>
          </w:p>
        </w:tc>
      </w:tr>
      <w:tr>
        <w:tc>
          <w:tcPr>
            <w:tcW w:type="dxa" w:w="3702"/>
          </w:tcPr>
          <w:p>
            <w:r>
              <w:t>Phase 4</w:t>
            </w:r>
          </w:p>
        </w:tc>
        <w:tc>
          <w:tcPr>
            <w:tcW w:type="dxa" w:w="3702"/>
          </w:tcPr>
          <w:p>
            <w:r>
              <w:t>OpenCV OMR 影像處理流程</w:t>
            </w:r>
          </w:p>
        </w:tc>
        <w:tc>
          <w:tcPr>
            <w:tcW w:type="dxa" w:w="3702"/>
          </w:tcPr>
          <w:p>
            <w:r>
              <w:t>★★★★☆</w:t>
            </w:r>
          </w:p>
        </w:tc>
      </w:tr>
      <w:tr>
        <w:tc>
          <w:tcPr>
            <w:tcW w:type="dxa" w:w="3702"/>
          </w:tcPr>
          <w:p>
            <w:r>
              <w:t>Phase 5</w:t>
            </w:r>
          </w:p>
        </w:tc>
        <w:tc>
          <w:tcPr>
            <w:tcW w:type="dxa" w:w="3702"/>
          </w:tcPr>
          <w:p>
            <w:r>
              <w:t>深度學習音符辨識模型訓練</w:t>
            </w:r>
          </w:p>
        </w:tc>
        <w:tc>
          <w:tcPr>
            <w:tcW w:type="dxa" w:w="3702"/>
          </w:tcPr>
          <w:p>
            <w:r>
              <w:t>★★★☆☆</w:t>
            </w:r>
          </w:p>
        </w:tc>
      </w:tr>
      <w:tr>
        <w:tc>
          <w:tcPr>
            <w:tcW w:type="dxa" w:w="3702"/>
          </w:tcPr>
          <w:p>
            <w:r>
              <w:t>Phase 6</w:t>
            </w:r>
          </w:p>
        </w:tc>
        <w:tc>
          <w:tcPr>
            <w:tcW w:type="dxa" w:w="3702"/>
          </w:tcPr>
          <w:p>
            <w:r>
              <w:t>自動翻譜頁整合 OMR</w:t>
            </w:r>
          </w:p>
        </w:tc>
        <w:tc>
          <w:tcPr>
            <w:tcW w:type="dxa" w:w="3702"/>
          </w:tcPr>
          <w:p>
            <w:r>
              <w:t>★★★★☆</w:t>
            </w:r>
          </w:p>
        </w:tc>
      </w:tr>
      <w:tr>
        <w:tc>
          <w:tcPr>
            <w:tcW w:type="dxa" w:w="3702"/>
          </w:tcPr>
          <w:p>
            <w:r>
              <w:t>Phase 7</w:t>
            </w:r>
          </w:p>
        </w:tc>
        <w:tc>
          <w:tcPr>
            <w:tcW w:type="dxa" w:w="3702"/>
          </w:tcPr>
          <w:p>
            <w:r>
              <w:t>MIDI 播放功能實作（mido + pygame）</w:t>
            </w:r>
          </w:p>
        </w:tc>
        <w:tc>
          <w:tcPr>
            <w:tcW w:type="dxa" w:w="3702"/>
          </w:tcPr>
          <w:p>
            <w:r>
              <w:t>★★★★☆</w:t>
            </w:r>
          </w:p>
        </w:tc>
      </w:tr>
      <w:tr>
        <w:tc>
          <w:tcPr>
            <w:tcW w:type="dxa" w:w="3702"/>
          </w:tcPr>
          <w:p>
            <w:r>
              <w:t>Phase 8</w:t>
            </w:r>
          </w:p>
        </w:tc>
        <w:tc>
          <w:tcPr>
            <w:tcW w:type="dxa" w:w="3702"/>
          </w:tcPr>
          <w:p>
            <w:r>
              <w:t>樂譜播放頁與自動翻譜連動</w:t>
            </w:r>
          </w:p>
        </w:tc>
        <w:tc>
          <w:tcPr>
            <w:tcW w:type="dxa" w:w="3702"/>
          </w:tcPr>
          <w:p>
            <w:r>
              <w:t>★★★☆☆</w:t>
            </w:r>
          </w:p>
        </w:tc>
      </w:tr>
      <w:tr>
        <w:tc>
          <w:tcPr>
            <w:tcW w:type="dxa" w:w="3702"/>
          </w:tcPr>
          <w:p>
            <w:r>
              <w:t>Phase 9</w:t>
            </w:r>
          </w:p>
        </w:tc>
        <w:tc>
          <w:tcPr>
            <w:tcW w:type="dxa" w:w="3702"/>
          </w:tcPr>
          <w:p>
            <w:r>
              <w:t>節拍器與播放同步連動</w:t>
            </w:r>
          </w:p>
        </w:tc>
        <w:tc>
          <w:tcPr>
            <w:tcW w:type="dxa" w:w="3702"/>
          </w:tcPr>
          <w:p>
            <w:r>
              <w:t>★★★☆☆</w:t>
            </w:r>
          </w:p>
        </w:tc>
      </w:tr>
      <w:tr>
        <w:tc>
          <w:tcPr>
            <w:tcW w:type="dxa" w:w="3702"/>
          </w:tcPr>
          <w:p>
            <w:r>
              <w:t>Phase 10</w:t>
            </w:r>
          </w:p>
        </w:tc>
        <w:tc>
          <w:tcPr>
            <w:tcW w:type="dxa" w:w="3702"/>
          </w:tcPr>
          <w:p>
            <w:r>
              <w:t>測試、除錯、優化</w:t>
            </w:r>
          </w:p>
        </w:tc>
        <w:tc>
          <w:tcPr>
            <w:tcW w:type="dxa" w:w="3702"/>
          </w:tcPr>
          <w:p>
            <w:r>
              <w:t>★★★★☆</w:t>
            </w:r>
          </w:p>
        </w:tc>
      </w:tr>
      <w:tr>
        <w:tc>
          <w:tcPr>
            <w:tcW w:type="dxa" w:w="3702"/>
          </w:tcPr>
          <w:p>
            <w:r>
              <w:t>Phase 11</w:t>
            </w:r>
          </w:p>
        </w:tc>
        <w:tc>
          <w:tcPr>
            <w:tcW w:type="dxa" w:w="3702"/>
          </w:tcPr>
          <w:p>
            <w:r>
              <w:t>第一版發布</w:t>
            </w:r>
          </w:p>
        </w:tc>
        <w:tc>
          <w:tcPr>
            <w:tcW w:type="dxa" w:w="3702"/>
          </w:tcPr>
          <w:p>
            <w:r>
              <w:t>★★★★★</w:t>
            </w:r>
          </w:p>
        </w:tc>
      </w:tr>
    </w:tbl>
    <w:p>
      <w:r>
        <w:br w:type="page"/>
      </w:r>
    </w:p>
    <w:p>
      <w:r>
        <w:rPr>
          <w:i/>
        </w:rPr>
        <w:t>本文件為產品規格書 v0.3，待 William 審閱後修改。</w:t>
      </w:r>
    </w:p>
    <w:p/>
    <w:p>
      <w:r>
        <w:rPr>
          <w:i/>
        </w:rPr>
        <w:t>※ 新增功能：樂譜播放頁（Audio Playback）</w:t>
      </w:r>
    </w:p>
    <w:sectPr w:rsidR="00FC693F" w:rsidRPr="0006063C" w:rsidSect="00034616">
      <w:pgSz w:w="12240" w:h="15840"/>
      <w:pgMar w:top="567" w:right="567" w:bottom="567" w:left="567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